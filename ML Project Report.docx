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06F5" w14:textId="32652A4C" w:rsidR="00DE2187" w:rsidRDefault="00000000">
      <w:pPr>
        <w:jc w:val="center"/>
      </w:pPr>
      <w:r>
        <w:rPr>
          <w:b/>
          <w:sz w:val="32"/>
        </w:rPr>
        <w:t>SUMMER TRAINING PROJECT REPORT</w:t>
      </w:r>
    </w:p>
    <w:p w14:paraId="79E3583B" w14:textId="500C868B" w:rsidR="00A27631" w:rsidRPr="00A27631" w:rsidRDefault="00A27631" w:rsidP="000B6F8E">
      <w:pPr>
        <w:jc w:val="center"/>
        <w:rPr>
          <w:b/>
          <w:bCs/>
        </w:rPr>
      </w:pPr>
      <w:r>
        <w:rPr>
          <w:noProof/>
        </w:rPr>
        <w:drawing>
          <wp:inline distT="0" distB="0" distL="0" distR="0" wp14:anchorId="4162D78B" wp14:editId="5D51D82A">
            <wp:extent cx="2343150" cy="1438275"/>
            <wp:effectExtent l="0" t="0" r="0" b="9525"/>
            <wp:docPr id="38246840" name="Picture 1" descr="Specialized Programs Courses at L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ecialized Programs Courses at LP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3150" cy="1438275"/>
                    </a:xfrm>
                    <a:prstGeom prst="rect">
                      <a:avLst/>
                    </a:prstGeom>
                    <a:noFill/>
                    <a:ln>
                      <a:noFill/>
                    </a:ln>
                  </pic:spPr>
                </pic:pic>
              </a:graphicData>
            </a:graphic>
          </wp:inline>
        </w:drawing>
      </w:r>
      <w:r>
        <w:br/>
      </w:r>
      <w:r>
        <w:br/>
      </w:r>
      <w:r w:rsidRPr="00A27631">
        <w:rPr>
          <w:b/>
          <w:bCs/>
          <w:sz w:val="32"/>
          <w:szCs w:val="32"/>
        </w:rPr>
        <w:t>RESUME SCREENING SYSTEM</w:t>
      </w:r>
      <w:r w:rsidRPr="00A27631">
        <w:rPr>
          <w:b/>
          <w:bCs/>
        </w:rPr>
        <w:br/>
      </w:r>
    </w:p>
    <w:p w14:paraId="601AF88E" w14:textId="0EDFD7BD" w:rsidR="00A27631" w:rsidRPr="00F8571A" w:rsidRDefault="00A27631" w:rsidP="000B6F8E">
      <w:pPr>
        <w:jc w:val="center"/>
      </w:pPr>
      <w:r w:rsidRPr="00F8571A">
        <w:t>Yashraj Shukla</w:t>
      </w:r>
    </w:p>
    <w:p w14:paraId="68D0C7F4" w14:textId="41BE9EEA" w:rsidR="00A27631" w:rsidRPr="00F8571A" w:rsidRDefault="00A27631" w:rsidP="000B6F8E">
      <w:pPr>
        <w:jc w:val="center"/>
      </w:pPr>
      <w:r w:rsidRPr="00F8571A">
        <w:t>Registration Number: 12320212</w:t>
      </w:r>
    </w:p>
    <w:p w14:paraId="383A9EC6" w14:textId="2A09955D" w:rsidR="00DE2187" w:rsidRDefault="00000000" w:rsidP="000B6F8E">
      <w:pPr>
        <w:jc w:val="center"/>
      </w:pPr>
      <w:r w:rsidRPr="00F8571A">
        <w:br/>
      </w:r>
      <w:r w:rsidR="005D282B" w:rsidRPr="00F8571A">
        <w:t>Kashish Sharma</w:t>
      </w:r>
      <w:r w:rsidRPr="00F8571A">
        <w:br/>
        <w:t>R</w:t>
      </w:r>
      <w:r w:rsidR="005D282B" w:rsidRPr="00F8571A">
        <w:t>egistration</w:t>
      </w:r>
      <w:r w:rsidRPr="00F8571A">
        <w:t xml:space="preserve"> Number</w:t>
      </w:r>
      <w:r w:rsidR="005D282B" w:rsidRPr="00F8571A">
        <w:t>: 1234088</w:t>
      </w:r>
      <w:r w:rsidRPr="005D282B">
        <w:rPr>
          <w:b/>
          <w:bCs/>
        </w:rPr>
        <w:br/>
      </w:r>
      <w:r>
        <w:br/>
      </w:r>
      <w:r>
        <w:br/>
      </w:r>
      <w:r>
        <w:br/>
      </w:r>
      <w:r w:rsidR="00F8571A">
        <w:t>Course Code: PETV79</w:t>
      </w:r>
    </w:p>
    <w:p w14:paraId="2B5423C9" w14:textId="77777777" w:rsidR="00F8571A" w:rsidRDefault="00F8571A" w:rsidP="000B6F8E">
      <w:pPr>
        <w:jc w:val="center"/>
      </w:pPr>
    </w:p>
    <w:p w14:paraId="16308E42" w14:textId="77777777" w:rsidR="00F8571A" w:rsidRDefault="00F8571A" w:rsidP="000B6F8E">
      <w:pPr>
        <w:jc w:val="center"/>
      </w:pPr>
    </w:p>
    <w:p w14:paraId="05113D0A" w14:textId="45FFAC61" w:rsidR="00F8571A" w:rsidRDefault="00F8571A" w:rsidP="000B6F8E">
      <w:pPr>
        <w:jc w:val="center"/>
        <w:rPr>
          <w:i/>
          <w:iCs/>
        </w:rPr>
      </w:pPr>
      <w:r>
        <w:rPr>
          <w:i/>
          <w:iCs/>
        </w:rPr>
        <w:t>Under the Guidance of</w:t>
      </w:r>
    </w:p>
    <w:p w14:paraId="0EA5C881" w14:textId="197D1413" w:rsidR="00F8571A" w:rsidRDefault="00F8571A" w:rsidP="000B6F8E">
      <w:pPr>
        <w:jc w:val="center"/>
      </w:pPr>
      <w:r>
        <w:t>Mr. Mahipal Singh</w:t>
      </w:r>
    </w:p>
    <w:p w14:paraId="0A199605" w14:textId="6D88A5F6" w:rsidR="00F8571A" w:rsidRDefault="00F8571A" w:rsidP="000B6F8E">
      <w:pPr>
        <w:jc w:val="center"/>
      </w:pPr>
      <w:r>
        <w:t>Assistant Professor</w:t>
      </w:r>
    </w:p>
    <w:p w14:paraId="5ED5580B" w14:textId="77777777" w:rsidR="00F8571A" w:rsidRDefault="00F8571A" w:rsidP="000B6F8E">
      <w:pPr>
        <w:jc w:val="center"/>
      </w:pPr>
    </w:p>
    <w:p w14:paraId="3AA1C66B" w14:textId="77777777" w:rsidR="00F8571A" w:rsidRDefault="00F8571A" w:rsidP="000B6F8E">
      <w:pPr>
        <w:jc w:val="center"/>
      </w:pPr>
    </w:p>
    <w:p w14:paraId="6D5F6A93" w14:textId="0E704021" w:rsidR="00F8571A" w:rsidRPr="00F8571A" w:rsidRDefault="00F8571A" w:rsidP="000B6F8E">
      <w:pPr>
        <w:jc w:val="center"/>
        <w:rPr>
          <w:sz w:val="32"/>
          <w:szCs w:val="32"/>
        </w:rPr>
      </w:pPr>
      <w:r w:rsidRPr="00F8571A">
        <w:rPr>
          <w:sz w:val="32"/>
          <w:szCs w:val="32"/>
        </w:rPr>
        <w:t>School of Computer Science and Engineering</w:t>
      </w:r>
    </w:p>
    <w:p w14:paraId="0D08587C" w14:textId="77777777" w:rsidR="0080604C" w:rsidRDefault="0080604C" w:rsidP="005D282B">
      <w:pPr>
        <w:jc w:val="center"/>
      </w:pPr>
      <w:r>
        <w:br w:type="page"/>
      </w:r>
    </w:p>
    <w:p w14:paraId="4F0B401F" w14:textId="671789A4" w:rsidR="005D282B" w:rsidRDefault="00000000" w:rsidP="005D282B">
      <w:pPr>
        <w:jc w:val="center"/>
      </w:pPr>
      <w:r>
        <w:lastRenderedPageBreak/>
        <w:br/>
      </w:r>
      <w:r w:rsidR="005D282B">
        <w:t>JULY 2025</w:t>
      </w:r>
    </w:p>
    <w:p w14:paraId="7DA7CCCF" w14:textId="77777777" w:rsidR="005D282B" w:rsidRDefault="005D282B" w:rsidP="005D282B">
      <w:pPr>
        <w:jc w:val="center"/>
      </w:pPr>
      <w:r>
        <w:t>Lovely Professional University, Punjab</w:t>
      </w:r>
    </w:p>
    <w:p w14:paraId="29692274" w14:textId="77777777" w:rsidR="005D282B" w:rsidRDefault="005D282B" w:rsidP="005D282B"/>
    <w:p w14:paraId="415B7C5B" w14:textId="77777777" w:rsidR="005D282B" w:rsidRPr="005D282B" w:rsidRDefault="005D282B" w:rsidP="005D282B">
      <w:pPr>
        <w:jc w:val="center"/>
        <w:rPr>
          <w:b/>
          <w:bCs/>
        </w:rPr>
      </w:pPr>
      <w:r w:rsidRPr="005D282B">
        <w:rPr>
          <w:b/>
          <w:bCs/>
        </w:rPr>
        <w:t>BONAFIDE CERTIFICATE</w:t>
      </w:r>
    </w:p>
    <w:p w14:paraId="6DBE7C15" w14:textId="77777777" w:rsidR="005D282B" w:rsidRDefault="005D282B" w:rsidP="005D282B"/>
    <w:p w14:paraId="3FAB2757" w14:textId="52C70BE6" w:rsidR="005D282B" w:rsidRDefault="005D282B" w:rsidP="005D282B">
      <w:r>
        <w:t>Certified that this project report "RESUME SCREENING SYSTEM" is the Bonafide work of "YASHRAJ SHUKLA and KASHISH SHARMA" who carried out the project work under my supervision.</w:t>
      </w:r>
    </w:p>
    <w:p w14:paraId="24111C3C" w14:textId="77777777" w:rsidR="005D282B" w:rsidRDefault="005D282B" w:rsidP="005D282B"/>
    <w:p w14:paraId="00980232" w14:textId="77777777" w:rsidR="001D4906" w:rsidRDefault="001D4906" w:rsidP="005D282B">
      <w:pPr>
        <w:ind w:left="5760" w:firstLine="720"/>
        <w:jc w:val="center"/>
      </w:pPr>
      <w:r>
        <w:t>SIGNATURE</w:t>
      </w:r>
    </w:p>
    <w:p w14:paraId="3F74E54A" w14:textId="754C063B" w:rsidR="005D282B" w:rsidRDefault="001D4906" w:rsidP="005D282B">
      <w:pPr>
        <w:ind w:left="5760" w:firstLine="720"/>
        <w:jc w:val="center"/>
      </w:pPr>
      <w:r>
        <w:t>MAHIPAL SINGH</w:t>
      </w:r>
      <w:r w:rsidR="005D282B">
        <w:t xml:space="preserve"> </w:t>
      </w:r>
    </w:p>
    <w:p w14:paraId="028D2A45" w14:textId="5C7502B9" w:rsidR="005D282B" w:rsidRDefault="00E609D2" w:rsidP="005D282B">
      <w:r>
        <w:rPr>
          <w:noProof/>
        </w:rPr>
        <w:drawing>
          <wp:inline distT="0" distB="0" distL="0" distR="0" wp14:anchorId="1C4AA5CE" wp14:editId="594C2CB1">
            <wp:extent cx="883953" cy="381000"/>
            <wp:effectExtent l="0" t="0" r="0" b="0"/>
            <wp:docPr id="504718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5110" cy="385809"/>
                    </a:xfrm>
                    <a:prstGeom prst="rect">
                      <a:avLst/>
                    </a:prstGeom>
                    <a:noFill/>
                    <a:ln>
                      <a:noFill/>
                    </a:ln>
                  </pic:spPr>
                </pic:pic>
              </a:graphicData>
            </a:graphic>
          </wp:inline>
        </w:drawing>
      </w:r>
    </w:p>
    <w:p w14:paraId="6992A300" w14:textId="0213180A" w:rsidR="005D282B" w:rsidRDefault="005D282B" w:rsidP="005D282B">
      <w:r>
        <w:t>YASHRAJ SHUKLA</w:t>
      </w:r>
    </w:p>
    <w:p w14:paraId="4FE2E448" w14:textId="7069F061" w:rsidR="005D282B" w:rsidRDefault="00E609D2" w:rsidP="00E609D2">
      <w:r>
        <w:rPr>
          <w:noProof/>
        </w:rPr>
        <w:drawing>
          <wp:inline distT="0" distB="0" distL="0" distR="0" wp14:anchorId="39F8CD0C" wp14:editId="6BBA0F24">
            <wp:extent cx="960120" cy="410496"/>
            <wp:effectExtent l="0" t="0" r="0" b="8890"/>
            <wp:docPr id="1032125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9153" cy="418634"/>
                    </a:xfrm>
                    <a:prstGeom prst="rect">
                      <a:avLst/>
                    </a:prstGeom>
                    <a:noFill/>
                    <a:ln>
                      <a:noFill/>
                    </a:ln>
                  </pic:spPr>
                </pic:pic>
              </a:graphicData>
            </a:graphic>
          </wp:inline>
        </w:drawing>
      </w:r>
    </w:p>
    <w:p w14:paraId="2DF4322A" w14:textId="798FBA8E" w:rsidR="005D282B" w:rsidRDefault="005D282B" w:rsidP="005D282B">
      <w:r>
        <w:t>KASHISH SHARMA</w:t>
      </w:r>
    </w:p>
    <w:p w14:paraId="398421A0" w14:textId="022A23AD" w:rsidR="005D282B" w:rsidRDefault="005D282B" w:rsidP="005D282B"/>
    <w:p w14:paraId="1D0ABCD0" w14:textId="77777777" w:rsidR="005D282B" w:rsidRDefault="005D282B" w:rsidP="005D282B"/>
    <w:p w14:paraId="7AE4B537" w14:textId="77777777" w:rsidR="005D282B" w:rsidRDefault="005D282B" w:rsidP="005D282B"/>
    <w:p w14:paraId="330901E2" w14:textId="77777777" w:rsidR="005D282B" w:rsidRDefault="005D282B" w:rsidP="005D282B">
      <w:r>
        <w:t>SIGNATURE</w:t>
      </w:r>
    </w:p>
    <w:p w14:paraId="7B99FB29" w14:textId="77777777" w:rsidR="005D282B" w:rsidRDefault="005D282B" w:rsidP="005D282B"/>
    <w:p w14:paraId="4975A0DC" w14:textId="03219021" w:rsidR="005D282B" w:rsidRDefault="001D4906" w:rsidP="005D282B">
      <w:r>
        <w:t>DR GURSHARAN SINGH</w:t>
      </w:r>
    </w:p>
    <w:p w14:paraId="395CA2AD" w14:textId="77777777" w:rsidR="001D4906" w:rsidRDefault="001D4906" w:rsidP="005D282B"/>
    <w:p w14:paraId="40A8E64C" w14:textId="77777777" w:rsidR="005D282B" w:rsidRDefault="005D282B" w:rsidP="005D282B">
      <w:r>
        <w:t>HEAD OF THE DEPARTMENT</w:t>
      </w:r>
    </w:p>
    <w:p w14:paraId="2A97CB4D" w14:textId="77777777" w:rsidR="005D282B" w:rsidRDefault="005D282B" w:rsidP="005D282B"/>
    <w:p w14:paraId="3CDD9F09" w14:textId="5BE3D847" w:rsidR="00DE2187" w:rsidRDefault="00000000" w:rsidP="00A27631">
      <w:r>
        <w:lastRenderedPageBreak/>
        <w:br/>
      </w:r>
    </w:p>
    <w:p w14:paraId="1D2AF31D" w14:textId="77777777" w:rsidR="00DE2187" w:rsidRDefault="00000000" w:rsidP="005A6C11">
      <w:pPr>
        <w:pStyle w:val="Style1"/>
      </w:pPr>
      <w:r>
        <w:t>ACKNOWLEDGEMENT</w:t>
      </w:r>
    </w:p>
    <w:p w14:paraId="7B161440" w14:textId="77777777" w:rsidR="00F36D3F" w:rsidRPr="00F36D3F" w:rsidRDefault="00000000" w:rsidP="00F36D3F">
      <w:pPr>
        <w:rPr>
          <w:lang w:val="en-IN"/>
        </w:rPr>
      </w:pPr>
      <w:r>
        <w:br/>
      </w:r>
      <w:r w:rsidR="00F36D3F" w:rsidRPr="00F36D3F">
        <w:rPr>
          <w:lang w:val="en-IN"/>
        </w:rPr>
        <w:t>We would like to express our sincere gratitude to all those who supported and guided us throughout the development of this project.</w:t>
      </w:r>
    </w:p>
    <w:p w14:paraId="1913DDB4" w14:textId="177F80E5" w:rsidR="00F36D3F" w:rsidRPr="00F36D3F" w:rsidRDefault="00F36D3F" w:rsidP="00F36D3F">
      <w:pPr>
        <w:rPr>
          <w:lang w:val="en-IN"/>
        </w:rPr>
      </w:pPr>
      <w:r w:rsidRPr="00F36D3F">
        <w:rPr>
          <w:lang w:val="en-IN"/>
        </w:rPr>
        <w:t>Firstly, we are deeply thankful to our project guide/mentor</w:t>
      </w:r>
      <w:r>
        <w:rPr>
          <w:lang w:val="en-IN"/>
        </w:rPr>
        <w:t xml:space="preserve"> Mr. Mahipal Singh</w:t>
      </w:r>
      <w:r w:rsidRPr="00F36D3F">
        <w:rPr>
          <w:lang w:val="en-IN"/>
        </w:rPr>
        <w:t xml:space="preserve"> for their constant encouragement, insightful feedback, and invaluable mentorship during every phase of the project.</w:t>
      </w:r>
    </w:p>
    <w:p w14:paraId="2A2CFF02" w14:textId="77777777" w:rsidR="00F36D3F" w:rsidRPr="00F36D3F" w:rsidRDefault="00F36D3F" w:rsidP="00F36D3F">
      <w:pPr>
        <w:rPr>
          <w:lang w:val="en-IN"/>
        </w:rPr>
      </w:pPr>
      <w:r w:rsidRPr="00F36D3F">
        <w:rPr>
          <w:lang w:val="en-IN"/>
        </w:rPr>
        <w:t>We are also grateful to our peers and faculty members for their constructive suggestions and moral support. A special thanks to the open-source community and platforms like Streamlit, HuggingFace, scikit-learn, and pandas, whose tools and resources played a vital role in successfully building this application.</w:t>
      </w:r>
    </w:p>
    <w:p w14:paraId="1B3FC78C" w14:textId="77777777" w:rsidR="00F36D3F" w:rsidRPr="00F36D3F" w:rsidRDefault="00F36D3F" w:rsidP="00F36D3F">
      <w:pPr>
        <w:rPr>
          <w:lang w:val="en-IN"/>
        </w:rPr>
      </w:pPr>
      <w:r w:rsidRPr="00F36D3F">
        <w:rPr>
          <w:lang w:val="en-IN"/>
        </w:rPr>
        <w:t>Lastly, we appreciate the unwavering support from our family and friends, whose belief in us kept us motivated and focused throughout this journey.</w:t>
      </w:r>
    </w:p>
    <w:p w14:paraId="13BD6705" w14:textId="78D6F4D6" w:rsidR="00DE2187" w:rsidRDefault="00DE2187"/>
    <w:p w14:paraId="02ECCD69" w14:textId="77777777" w:rsidR="00E609D2" w:rsidRDefault="00000000">
      <w:pPr>
        <w:sectPr w:rsidR="00E609D2" w:rsidSect="00887BF6">
          <w:footerReference w:type="default" r:id="rId11"/>
          <w:footerReference w:type="first" r:id="rId12"/>
          <w:pgSz w:w="12240" w:h="15840"/>
          <w:pgMar w:top="1440" w:right="1440" w:bottom="1440" w:left="2160" w:header="720" w:footer="720" w:gutter="0"/>
          <w:cols w:space="720"/>
          <w:titlePg/>
          <w:docGrid w:linePitch="360"/>
        </w:sectPr>
      </w:pPr>
      <w:r>
        <w:br w:type="page"/>
      </w:r>
    </w:p>
    <w:p w14:paraId="6425E93B" w14:textId="77777777" w:rsidR="00DE2187" w:rsidRDefault="00DE2187"/>
    <w:p w14:paraId="1D71620A" w14:textId="77777777" w:rsidR="00DE2187" w:rsidRDefault="00000000" w:rsidP="005A6C11">
      <w:pPr>
        <w:pStyle w:val="Style1"/>
      </w:pPr>
      <w:r>
        <w:t>TABLE OF CONTENTS</w:t>
      </w:r>
    </w:p>
    <w:p w14:paraId="21CAD8CD" w14:textId="77777777" w:rsidR="00DE2187" w:rsidRDefault="00000000">
      <w:pPr>
        <w:spacing w:after="120"/>
      </w:pPr>
      <w:r>
        <w:t>Chapter 1: Introduction</w:t>
      </w:r>
    </w:p>
    <w:p w14:paraId="7DEBE8AA" w14:textId="77777777" w:rsidR="00DE2187" w:rsidRDefault="00000000" w:rsidP="005A6C11">
      <w:pPr>
        <w:pStyle w:val="ListParagraph"/>
        <w:numPr>
          <w:ilvl w:val="0"/>
          <w:numId w:val="10"/>
        </w:numPr>
        <w:spacing w:after="120"/>
      </w:pPr>
      <w:r>
        <w:t>Company Profile</w:t>
      </w:r>
    </w:p>
    <w:p w14:paraId="5E49CACD" w14:textId="77777777" w:rsidR="00DE2187" w:rsidRDefault="00000000" w:rsidP="005A6C11">
      <w:pPr>
        <w:pStyle w:val="ListParagraph"/>
        <w:numPr>
          <w:ilvl w:val="0"/>
          <w:numId w:val="10"/>
        </w:numPr>
        <w:spacing w:after="120"/>
      </w:pPr>
      <w:r>
        <w:t>Overview of Training Domain</w:t>
      </w:r>
    </w:p>
    <w:p w14:paraId="4FF5FCDA" w14:textId="77777777" w:rsidR="00DE2187" w:rsidRDefault="00000000" w:rsidP="005A6C11">
      <w:pPr>
        <w:pStyle w:val="ListParagraph"/>
        <w:numPr>
          <w:ilvl w:val="0"/>
          <w:numId w:val="10"/>
        </w:numPr>
        <w:spacing w:after="120"/>
      </w:pPr>
      <w:r>
        <w:t>Objective of the Project</w:t>
      </w:r>
    </w:p>
    <w:p w14:paraId="2AF223FE" w14:textId="77777777" w:rsidR="00DE2187" w:rsidRDefault="00000000">
      <w:pPr>
        <w:spacing w:after="120"/>
      </w:pPr>
      <w:r>
        <w:t>Chapter 2: Training Overview</w:t>
      </w:r>
    </w:p>
    <w:p w14:paraId="265B9739" w14:textId="77777777" w:rsidR="00DE2187" w:rsidRDefault="00000000" w:rsidP="005A6C11">
      <w:pPr>
        <w:pStyle w:val="ListParagraph"/>
        <w:numPr>
          <w:ilvl w:val="0"/>
          <w:numId w:val="11"/>
        </w:numPr>
        <w:spacing w:after="120"/>
      </w:pPr>
      <w:r>
        <w:t>Tools &amp; Technologies Used</w:t>
      </w:r>
    </w:p>
    <w:p w14:paraId="22C53848" w14:textId="77777777" w:rsidR="00DE2187" w:rsidRDefault="00000000" w:rsidP="005A6C11">
      <w:pPr>
        <w:pStyle w:val="ListParagraph"/>
        <w:numPr>
          <w:ilvl w:val="0"/>
          <w:numId w:val="11"/>
        </w:numPr>
        <w:spacing w:after="120"/>
      </w:pPr>
      <w:r>
        <w:t>Areas Covered During Training</w:t>
      </w:r>
    </w:p>
    <w:p w14:paraId="030CDC14" w14:textId="77777777" w:rsidR="00DE2187" w:rsidRDefault="00000000" w:rsidP="005A6C11">
      <w:pPr>
        <w:pStyle w:val="ListParagraph"/>
        <w:numPr>
          <w:ilvl w:val="0"/>
          <w:numId w:val="11"/>
        </w:numPr>
        <w:spacing w:after="120"/>
      </w:pPr>
      <w:r>
        <w:t>Daily / Weekly Work Summary</w:t>
      </w:r>
    </w:p>
    <w:p w14:paraId="1F63AE67" w14:textId="77777777" w:rsidR="00DE2187" w:rsidRDefault="00000000">
      <w:pPr>
        <w:spacing w:after="120"/>
      </w:pPr>
      <w:r>
        <w:t>Chapter 3: Project Details</w:t>
      </w:r>
    </w:p>
    <w:p w14:paraId="4E2675AB" w14:textId="77777777" w:rsidR="00DE2187" w:rsidRDefault="00000000" w:rsidP="005A6C11">
      <w:pPr>
        <w:pStyle w:val="ListParagraph"/>
        <w:numPr>
          <w:ilvl w:val="0"/>
          <w:numId w:val="12"/>
        </w:numPr>
        <w:spacing w:after="120"/>
      </w:pPr>
      <w:r>
        <w:t>Title of the Project</w:t>
      </w:r>
    </w:p>
    <w:p w14:paraId="347D0035" w14:textId="77777777" w:rsidR="00DE2187" w:rsidRDefault="00000000" w:rsidP="005A6C11">
      <w:pPr>
        <w:pStyle w:val="ListParagraph"/>
        <w:numPr>
          <w:ilvl w:val="0"/>
          <w:numId w:val="12"/>
        </w:numPr>
        <w:spacing w:after="120"/>
      </w:pPr>
      <w:r>
        <w:t>Problem Definition</w:t>
      </w:r>
    </w:p>
    <w:p w14:paraId="3A7DB7FD" w14:textId="77777777" w:rsidR="00DE2187" w:rsidRDefault="00000000" w:rsidP="005A6C11">
      <w:pPr>
        <w:pStyle w:val="ListParagraph"/>
        <w:numPr>
          <w:ilvl w:val="0"/>
          <w:numId w:val="12"/>
        </w:numPr>
        <w:spacing w:after="120"/>
      </w:pPr>
      <w:r>
        <w:t>Scope and Objectives</w:t>
      </w:r>
    </w:p>
    <w:p w14:paraId="04082A5F" w14:textId="77777777" w:rsidR="00DE2187" w:rsidRDefault="00000000" w:rsidP="005A6C11">
      <w:pPr>
        <w:pStyle w:val="ListParagraph"/>
        <w:numPr>
          <w:ilvl w:val="0"/>
          <w:numId w:val="12"/>
        </w:numPr>
        <w:spacing w:after="120"/>
      </w:pPr>
      <w:r>
        <w:t>System Requirements</w:t>
      </w:r>
    </w:p>
    <w:p w14:paraId="484E4099" w14:textId="77777777" w:rsidR="00DE2187" w:rsidRDefault="00000000" w:rsidP="005A6C11">
      <w:pPr>
        <w:pStyle w:val="ListParagraph"/>
        <w:numPr>
          <w:ilvl w:val="0"/>
          <w:numId w:val="12"/>
        </w:numPr>
        <w:spacing w:after="120"/>
      </w:pPr>
      <w:r>
        <w:t>Architecture Diagram (if any)</w:t>
      </w:r>
    </w:p>
    <w:p w14:paraId="7D110F5C" w14:textId="77777777" w:rsidR="00DE2187" w:rsidRDefault="00000000" w:rsidP="005A6C11">
      <w:pPr>
        <w:pStyle w:val="ListParagraph"/>
        <w:numPr>
          <w:ilvl w:val="0"/>
          <w:numId w:val="12"/>
        </w:numPr>
        <w:spacing w:after="120"/>
      </w:pPr>
      <w:r>
        <w:t>Data Flow / UML Diagrams</w:t>
      </w:r>
    </w:p>
    <w:p w14:paraId="12873E33" w14:textId="77777777" w:rsidR="00DE2187" w:rsidRDefault="00000000">
      <w:pPr>
        <w:spacing w:after="120"/>
      </w:pPr>
      <w:r>
        <w:t>Chapter 4: Implementation</w:t>
      </w:r>
    </w:p>
    <w:p w14:paraId="6969F514" w14:textId="77777777" w:rsidR="00DE2187" w:rsidRDefault="00000000" w:rsidP="005A6C11">
      <w:pPr>
        <w:pStyle w:val="ListParagraph"/>
        <w:numPr>
          <w:ilvl w:val="0"/>
          <w:numId w:val="13"/>
        </w:numPr>
        <w:spacing w:after="120"/>
      </w:pPr>
      <w:r>
        <w:t>Tools Used</w:t>
      </w:r>
    </w:p>
    <w:p w14:paraId="20EBF634" w14:textId="77777777" w:rsidR="00DE2187" w:rsidRDefault="00000000" w:rsidP="005A6C11">
      <w:pPr>
        <w:pStyle w:val="ListParagraph"/>
        <w:numPr>
          <w:ilvl w:val="0"/>
          <w:numId w:val="13"/>
        </w:numPr>
        <w:spacing w:after="120"/>
      </w:pPr>
      <w:r>
        <w:t>Methodology</w:t>
      </w:r>
    </w:p>
    <w:p w14:paraId="1750FEFC" w14:textId="77777777" w:rsidR="00DE2187" w:rsidRDefault="00000000" w:rsidP="005A6C11">
      <w:pPr>
        <w:pStyle w:val="ListParagraph"/>
        <w:numPr>
          <w:ilvl w:val="0"/>
          <w:numId w:val="13"/>
        </w:numPr>
        <w:spacing w:after="120"/>
      </w:pPr>
      <w:r>
        <w:t>Modules / Screenshots</w:t>
      </w:r>
    </w:p>
    <w:p w14:paraId="1952D813" w14:textId="77777777" w:rsidR="00DE2187" w:rsidRDefault="00000000" w:rsidP="005A6C11">
      <w:pPr>
        <w:pStyle w:val="ListParagraph"/>
        <w:numPr>
          <w:ilvl w:val="0"/>
          <w:numId w:val="13"/>
        </w:numPr>
        <w:spacing w:after="120"/>
      </w:pPr>
      <w:r>
        <w:t>Code Snippets (if needed)</w:t>
      </w:r>
    </w:p>
    <w:p w14:paraId="1A38122B" w14:textId="77777777" w:rsidR="00DE2187" w:rsidRDefault="00000000">
      <w:pPr>
        <w:spacing w:after="120"/>
      </w:pPr>
      <w:r>
        <w:t>Chapter 5: Results and Discussion</w:t>
      </w:r>
    </w:p>
    <w:p w14:paraId="741DB71C" w14:textId="77777777" w:rsidR="00DE2187" w:rsidRDefault="00000000" w:rsidP="005A6C11">
      <w:pPr>
        <w:pStyle w:val="ListParagraph"/>
        <w:numPr>
          <w:ilvl w:val="0"/>
          <w:numId w:val="14"/>
        </w:numPr>
        <w:spacing w:after="120"/>
      </w:pPr>
      <w:r>
        <w:t>Output / Report</w:t>
      </w:r>
    </w:p>
    <w:p w14:paraId="3306B5EB" w14:textId="77777777" w:rsidR="00DE2187" w:rsidRDefault="00000000" w:rsidP="005A6C11">
      <w:pPr>
        <w:pStyle w:val="ListParagraph"/>
        <w:numPr>
          <w:ilvl w:val="0"/>
          <w:numId w:val="14"/>
        </w:numPr>
        <w:spacing w:after="120"/>
      </w:pPr>
      <w:r>
        <w:t>Challenges Faced</w:t>
      </w:r>
    </w:p>
    <w:p w14:paraId="237DBEE1" w14:textId="77777777" w:rsidR="00DE2187" w:rsidRDefault="00000000" w:rsidP="005A6C11">
      <w:pPr>
        <w:pStyle w:val="ListParagraph"/>
        <w:numPr>
          <w:ilvl w:val="0"/>
          <w:numId w:val="14"/>
        </w:numPr>
        <w:spacing w:after="120"/>
      </w:pPr>
      <w:r>
        <w:t>Learnings</w:t>
      </w:r>
    </w:p>
    <w:p w14:paraId="2A1094A8" w14:textId="77777777" w:rsidR="00DE2187" w:rsidRDefault="00000000">
      <w:pPr>
        <w:spacing w:after="120"/>
      </w:pPr>
      <w:r>
        <w:t>Chapter 6: Conclusion</w:t>
      </w:r>
    </w:p>
    <w:p w14:paraId="5923BF7B" w14:textId="77777777" w:rsidR="00DE2187" w:rsidRDefault="00000000" w:rsidP="005A6C11">
      <w:pPr>
        <w:pStyle w:val="ListParagraph"/>
        <w:numPr>
          <w:ilvl w:val="0"/>
          <w:numId w:val="15"/>
        </w:numPr>
        <w:spacing w:after="120"/>
      </w:pPr>
      <w:r>
        <w:t>Summary</w:t>
      </w:r>
    </w:p>
    <w:p w14:paraId="4B75B257" w14:textId="77777777" w:rsidR="00DE2187" w:rsidRDefault="00000000">
      <w:r>
        <w:br w:type="page"/>
      </w:r>
    </w:p>
    <w:p w14:paraId="7D479994" w14:textId="77777777" w:rsidR="00DE2187" w:rsidRDefault="00000000" w:rsidP="005A6C11">
      <w:pPr>
        <w:pStyle w:val="Style1"/>
      </w:pPr>
      <w:r>
        <w:lastRenderedPageBreak/>
        <w:t>CHAPTER 1: INTRODUCTION</w:t>
      </w:r>
    </w:p>
    <w:p w14:paraId="3EDBCB23" w14:textId="56908B3E" w:rsidR="00DE2187" w:rsidRDefault="00000000" w:rsidP="005A6C11">
      <w:pPr>
        <w:pStyle w:val="subheading"/>
      </w:pPr>
      <w:r w:rsidRPr="005A6C11">
        <w:t>Company Profile</w:t>
      </w:r>
      <w:r w:rsidR="00A27631">
        <w:t>:</w:t>
      </w:r>
    </w:p>
    <w:p w14:paraId="1D66664C" w14:textId="0ACAABD2" w:rsidR="00A27631" w:rsidRDefault="00A27631" w:rsidP="005A6C11">
      <w:pPr>
        <w:pStyle w:val="subheading"/>
        <w:rPr>
          <w:b w:val="0"/>
          <w:bCs/>
        </w:rPr>
      </w:pPr>
      <w:r w:rsidRPr="00A27631">
        <w:rPr>
          <w:b w:val="0"/>
          <w:bCs/>
        </w:rPr>
        <w:t>Lovely Professional University (LPU) is one of India’s premier institutions, known for its strong emphasis on innovation, research, and industry-focused learning. With a global network of students, faculty, and corporate partners, LPU fosters an environment conducive to real-world learning and impactful research. The university’s commitment to technology and innovation is reflected in its advanced labs, skilled faculty, and industry-aligned training programs.</w:t>
      </w:r>
    </w:p>
    <w:p w14:paraId="0739F25A" w14:textId="77777777" w:rsidR="00A27631" w:rsidRPr="00A27631" w:rsidRDefault="00A27631" w:rsidP="005A6C11">
      <w:pPr>
        <w:pStyle w:val="subheading"/>
        <w:rPr>
          <w:b w:val="0"/>
          <w:bCs/>
        </w:rPr>
      </w:pPr>
    </w:p>
    <w:p w14:paraId="110CC7AC" w14:textId="1C2E4034" w:rsidR="00DE2187" w:rsidRDefault="00000000" w:rsidP="005A6C11">
      <w:pPr>
        <w:pStyle w:val="subheading"/>
      </w:pPr>
      <w:r>
        <w:t>Overview of Training Domain</w:t>
      </w:r>
      <w:r w:rsidR="00A27631">
        <w:t>:</w:t>
      </w:r>
    </w:p>
    <w:p w14:paraId="135A9795" w14:textId="77777777" w:rsidR="00A27631" w:rsidRPr="00A27631" w:rsidRDefault="00A27631" w:rsidP="00A27631">
      <w:pPr>
        <w:rPr>
          <w:bCs/>
        </w:rPr>
      </w:pPr>
      <w:r w:rsidRPr="00A27631">
        <w:rPr>
          <w:bCs/>
        </w:rPr>
        <w:t>This summer training program focused on Artificial Intelligence (AI), Machine Learning (ML), and Generative AI (GenAI)—the most transformative fields in computer science today. AI and ML are revolutionizing every sector by enabling machines to learn from data and perform tasks like prediction, classification, and optimization. GenAI, a subset of AI, focuses on creating new data (e.g., text, images, audio) using techniques like deep learning, particularly with large language models (LLMs).</w:t>
      </w:r>
    </w:p>
    <w:p w14:paraId="02D3A22F" w14:textId="77777777" w:rsidR="00A27631" w:rsidRPr="00A27631" w:rsidRDefault="00A27631" w:rsidP="005A6C11">
      <w:pPr>
        <w:pStyle w:val="subheading"/>
        <w:rPr>
          <w:b w:val="0"/>
          <w:bCs/>
        </w:rPr>
      </w:pPr>
    </w:p>
    <w:p w14:paraId="3254CFAD" w14:textId="1575DBCA" w:rsidR="00DE2187" w:rsidRDefault="00000000">
      <w:pPr>
        <w:rPr>
          <w:b/>
        </w:rPr>
      </w:pPr>
      <w:r>
        <w:rPr>
          <w:b/>
        </w:rPr>
        <w:t>Objective of the Project</w:t>
      </w:r>
      <w:r w:rsidR="00A27631">
        <w:rPr>
          <w:b/>
        </w:rPr>
        <w:t>:</w:t>
      </w:r>
    </w:p>
    <w:p w14:paraId="79C65D9D" w14:textId="77777777" w:rsidR="00A27631" w:rsidRDefault="00A27631" w:rsidP="00A27631">
      <w:r>
        <w:t>The primary objective of this training and project was to:</w:t>
      </w:r>
    </w:p>
    <w:p w14:paraId="4A024DD7" w14:textId="77777777" w:rsidR="00A27631" w:rsidRDefault="00A27631" w:rsidP="00A27631"/>
    <w:p w14:paraId="6C9B3923" w14:textId="1B7FA8C1" w:rsidR="00A27631" w:rsidRDefault="00A27631" w:rsidP="00A27631">
      <w:pPr>
        <w:pStyle w:val="ListParagraph"/>
        <w:numPr>
          <w:ilvl w:val="0"/>
          <w:numId w:val="15"/>
        </w:numPr>
      </w:pPr>
      <w:r>
        <w:t>Gain hands-on experience with real-world tools and frameworks in AI/ML.</w:t>
      </w:r>
    </w:p>
    <w:p w14:paraId="07D1BFF9" w14:textId="202A1DBA" w:rsidR="00A27631" w:rsidRDefault="00A27631" w:rsidP="00FD3B7B">
      <w:pPr>
        <w:pStyle w:val="ListParagraph"/>
        <w:numPr>
          <w:ilvl w:val="0"/>
          <w:numId w:val="15"/>
        </w:numPr>
      </w:pPr>
      <w:r>
        <w:t>Understand the mathematical and algorithmic foundations of ML.</w:t>
      </w:r>
    </w:p>
    <w:p w14:paraId="6704160E" w14:textId="1414AA64" w:rsidR="00A27631" w:rsidRDefault="00A27631" w:rsidP="00A27631">
      <w:pPr>
        <w:pStyle w:val="ListParagraph"/>
        <w:numPr>
          <w:ilvl w:val="0"/>
          <w:numId w:val="15"/>
        </w:numPr>
      </w:pPr>
      <w:r>
        <w:t>Learn how to use GenAI tools and build applications leveraging LLMs.</w:t>
      </w:r>
    </w:p>
    <w:p w14:paraId="7B7B7D8C" w14:textId="33B15AA3" w:rsidR="00A27631" w:rsidRDefault="00A27631" w:rsidP="00A27631">
      <w:pPr>
        <w:pStyle w:val="ListParagraph"/>
        <w:numPr>
          <w:ilvl w:val="0"/>
          <w:numId w:val="15"/>
        </w:numPr>
      </w:pPr>
      <w:r>
        <w:t>Complete a capstone project by applying learned concepts.</w:t>
      </w:r>
    </w:p>
    <w:p w14:paraId="617D874A" w14:textId="2BB385E4" w:rsidR="00A27631" w:rsidRDefault="00A27631" w:rsidP="00A27631">
      <w:pPr>
        <w:pStyle w:val="ListParagraph"/>
        <w:numPr>
          <w:ilvl w:val="0"/>
          <w:numId w:val="15"/>
        </w:numPr>
      </w:pPr>
      <w:r>
        <w:t>Enhance employability by acquiring industry-relevant AI/ML skills.</w:t>
      </w:r>
    </w:p>
    <w:p w14:paraId="1D4D4386" w14:textId="27BBFEF2" w:rsidR="00A27631" w:rsidRDefault="00A27631" w:rsidP="00A27631">
      <w:pPr>
        <w:pStyle w:val="ListParagraph"/>
        <w:numPr>
          <w:ilvl w:val="0"/>
          <w:numId w:val="15"/>
        </w:numPr>
      </w:pPr>
      <w:r>
        <w:t>The training was supervised by Mr. Mahipal Singh Papola, Assistant Professor at LPU.</w:t>
      </w:r>
    </w:p>
    <w:p w14:paraId="7AAFF08B" w14:textId="77777777" w:rsidR="00DE2187" w:rsidRDefault="00000000">
      <w:r>
        <w:br w:type="page"/>
      </w:r>
    </w:p>
    <w:p w14:paraId="4AABF663" w14:textId="77777777" w:rsidR="00DE2187" w:rsidRDefault="00000000" w:rsidP="005A6C11">
      <w:pPr>
        <w:pStyle w:val="Style1"/>
      </w:pPr>
      <w:r>
        <w:lastRenderedPageBreak/>
        <w:t>CHAPTER 2: TRAINING OVERVIEW</w:t>
      </w:r>
    </w:p>
    <w:p w14:paraId="42181167" w14:textId="551321D0" w:rsidR="00DE2187" w:rsidRDefault="00000000">
      <w:pPr>
        <w:rPr>
          <w:b/>
        </w:rPr>
      </w:pPr>
      <w:r>
        <w:rPr>
          <w:b/>
        </w:rPr>
        <w:t>Tools &amp; Technologies Used</w:t>
      </w:r>
      <w:r w:rsidR="00A27631">
        <w:rPr>
          <w:b/>
        </w:rPr>
        <w:t>:</w:t>
      </w:r>
    </w:p>
    <w:p w14:paraId="7FA10276" w14:textId="2E0FA36B" w:rsidR="00A27631" w:rsidRPr="00A27631" w:rsidRDefault="00A27631" w:rsidP="00A27631">
      <w:pPr>
        <w:rPr>
          <w:bCs/>
        </w:rPr>
      </w:pPr>
      <w:r w:rsidRPr="00A27631">
        <w:rPr>
          <w:bCs/>
        </w:rPr>
        <w:t>During the training, the following tools and technologies were extensively used:</w:t>
      </w:r>
    </w:p>
    <w:p w14:paraId="157564E4" w14:textId="687365A7" w:rsidR="00A27631" w:rsidRPr="00A27631" w:rsidRDefault="00A27631" w:rsidP="00A27631">
      <w:pPr>
        <w:pStyle w:val="ListParagraph"/>
        <w:numPr>
          <w:ilvl w:val="0"/>
          <w:numId w:val="76"/>
        </w:numPr>
        <w:rPr>
          <w:bCs/>
        </w:rPr>
      </w:pPr>
      <w:r w:rsidRPr="00A27631">
        <w:rPr>
          <w:bCs/>
        </w:rPr>
        <w:t>Python: Primary programming language for all implementations.</w:t>
      </w:r>
    </w:p>
    <w:p w14:paraId="130C69BD" w14:textId="3FC8E4F9" w:rsidR="00A27631" w:rsidRPr="00A27631" w:rsidRDefault="00A27631" w:rsidP="00A27631">
      <w:pPr>
        <w:pStyle w:val="ListParagraph"/>
        <w:numPr>
          <w:ilvl w:val="0"/>
          <w:numId w:val="76"/>
        </w:numPr>
        <w:rPr>
          <w:bCs/>
        </w:rPr>
      </w:pPr>
      <w:r w:rsidRPr="00A27631">
        <w:rPr>
          <w:bCs/>
        </w:rPr>
        <w:t>Anaconda: Distribution for Python and data science libraries.</w:t>
      </w:r>
    </w:p>
    <w:p w14:paraId="08202CDC" w14:textId="7E2956C5" w:rsidR="00A27631" w:rsidRPr="00A27631" w:rsidRDefault="00A27631" w:rsidP="00A27631">
      <w:pPr>
        <w:pStyle w:val="ListParagraph"/>
        <w:numPr>
          <w:ilvl w:val="0"/>
          <w:numId w:val="76"/>
        </w:numPr>
        <w:rPr>
          <w:bCs/>
        </w:rPr>
      </w:pPr>
      <w:r w:rsidRPr="00A27631">
        <w:rPr>
          <w:bCs/>
        </w:rPr>
        <w:t>Jupyter Notebooks: Interactive environment for experimentation.</w:t>
      </w:r>
    </w:p>
    <w:p w14:paraId="3997116C" w14:textId="66659102" w:rsidR="00A27631" w:rsidRPr="00A27631" w:rsidRDefault="00A27631" w:rsidP="00A27631">
      <w:pPr>
        <w:pStyle w:val="ListParagraph"/>
        <w:numPr>
          <w:ilvl w:val="0"/>
          <w:numId w:val="76"/>
        </w:numPr>
        <w:rPr>
          <w:bCs/>
        </w:rPr>
      </w:pPr>
      <w:r w:rsidRPr="00A27631">
        <w:rPr>
          <w:bCs/>
        </w:rPr>
        <w:t>NumPy, Pandas: Core libraries for data manipulation and numerical computing.</w:t>
      </w:r>
    </w:p>
    <w:p w14:paraId="32D0606E" w14:textId="71560F4D" w:rsidR="00A27631" w:rsidRPr="00A27631" w:rsidRDefault="00A27631" w:rsidP="00A27631">
      <w:pPr>
        <w:pStyle w:val="ListParagraph"/>
        <w:numPr>
          <w:ilvl w:val="0"/>
          <w:numId w:val="76"/>
        </w:numPr>
        <w:rPr>
          <w:bCs/>
        </w:rPr>
      </w:pPr>
      <w:r w:rsidRPr="00A27631">
        <w:rPr>
          <w:bCs/>
        </w:rPr>
        <w:t>Matplotlib, Seaborn: Libraries for data visualization.</w:t>
      </w:r>
    </w:p>
    <w:p w14:paraId="2774BE9E" w14:textId="39D0DD0B" w:rsidR="00A27631" w:rsidRPr="00A27631" w:rsidRDefault="00A27631" w:rsidP="00A27631">
      <w:pPr>
        <w:pStyle w:val="ListParagraph"/>
        <w:numPr>
          <w:ilvl w:val="0"/>
          <w:numId w:val="76"/>
        </w:numPr>
        <w:rPr>
          <w:bCs/>
        </w:rPr>
      </w:pPr>
      <w:r w:rsidRPr="00A27631">
        <w:rPr>
          <w:bCs/>
        </w:rPr>
        <w:t>SQL: For managing and querying structured data.</w:t>
      </w:r>
    </w:p>
    <w:p w14:paraId="4ED8BFE7" w14:textId="3E9643B5" w:rsidR="00A27631" w:rsidRPr="00A27631" w:rsidRDefault="00A27631" w:rsidP="00A27631">
      <w:pPr>
        <w:pStyle w:val="ListParagraph"/>
        <w:numPr>
          <w:ilvl w:val="0"/>
          <w:numId w:val="76"/>
        </w:numPr>
        <w:rPr>
          <w:bCs/>
        </w:rPr>
      </w:pPr>
      <w:r w:rsidRPr="00A27631">
        <w:rPr>
          <w:bCs/>
        </w:rPr>
        <w:t>Scikit-learn: For implementing machine learning algorithms.</w:t>
      </w:r>
    </w:p>
    <w:p w14:paraId="0F08C646" w14:textId="6C46E133" w:rsidR="00A27631" w:rsidRDefault="00A27631" w:rsidP="00A27631">
      <w:pPr>
        <w:pStyle w:val="ListParagraph"/>
        <w:numPr>
          <w:ilvl w:val="0"/>
          <w:numId w:val="76"/>
        </w:numPr>
        <w:rPr>
          <w:bCs/>
        </w:rPr>
      </w:pPr>
      <w:r w:rsidRPr="00A27631">
        <w:rPr>
          <w:bCs/>
        </w:rPr>
        <w:t>OpenAI APIs / Hugging Face: Used for GenAI applications and experimentation.</w:t>
      </w:r>
    </w:p>
    <w:p w14:paraId="0C35A1D1" w14:textId="77777777" w:rsidR="00A27631" w:rsidRPr="00A27631" w:rsidRDefault="00A27631" w:rsidP="00A27631">
      <w:pPr>
        <w:pStyle w:val="ListParagraph"/>
        <w:rPr>
          <w:bCs/>
        </w:rPr>
      </w:pPr>
    </w:p>
    <w:p w14:paraId="3060634D" w14:textId="008D839B" w:rsidR="00DE2187" w:rsidRDefault="00000000">
      <w:pPr>
        <w:rPr>
          <w:b/>
        </w:rPr>
      </w:pPr>
      <w:r>
        <w:rPr>
          <w:b/>
        </w:rPr>
        <w:t>Areas Covered During Training</w:t>
      </w:r>
      <w:r w:rsidR="00A27631">
        <w:rPr>
          <w:b/>
        </w:rPr>
        <w:t>:</w:t>
      </w:r>
    </w:p>
    <w:p w14:paraId="61FBACFF" w14:textId="301638CE" w:rsidR="00A27631" w:rsidRPr="00A27631" w:rsidRDefault="00A27631" w:rsidP="00A27631">
      <w:pPr>
        <w:rPr>
          <w:bCs/>
        </w:rPr>
      </w:pPr>
      <w:r w:rsidRPr="00A27631">
        <w:rPr>
          <w:bCs/>
        </w:rPr>
        <w:t>The training covered a wide spectrum of topics, spread across multiple days. Below is a summarized outline of the areas covered:</w:t>
      </w:r>
    </w:p>
    <w:p w14:paraId="0F28AAC0" w14:textId="5C24E453" w:rsidR="00A27631" w:rsidRPr="00A27631" w:rsidRDefault="00A27631" w:rsidP="00A27631">
      <w:pPr>
        <w:ind w:firstLine="720"/>
        <w:rPr>
          <w:b/>
        </w:rPr>
      </w:pPr>
      <w:r w:rsidRPr="00A27631">
        <w:rPr>
          <w:b/>
        </w:rPr>
        <w:t>Day</w:t>
      </w:r>
      <w:r w:rsidRPr="00A27631">
        <w:rPr>
          <w:b/>
        </w:rPr>
        <w:tab/>
        <w:t>Topic</w:t>
      </w:r>
    </w:p>
    <w:p w14:paraId="262B41BF" w14:textId="77777777" w:rsidR="00A27631" w:rsidRPr="00A27631" w:rsidRDefault="00A27631" w:rsidP="00A27631">
      <w:pPr>
        <w:pStyle w:val="ListParagraph"/>
        <w:numPr>
          <w:ilvl w:val="0"/>
          <w:numId w:val="77"/>
        </w:numPr>
        <w:rPr>
          <w:bCs/>
        </w:rPr>
      </w:pPr>
      <w:r w:rsidRPr="00A27631">
        <w:rPr>
          <w:bCs/>
        </w:rPr>
        <w:t>Day 1</w:t>
      </w:r>
      <w:r w:rsidRPr="00A27631">
        <w:rPr>
          <w:bCs/>
        </w:rPr>
        <w:tab/>
        <w:t>Introduction to Data Science + Anaconda Setup</w:t>
      </w:r>
    </w:p>
    <w:p w14:paraId="6486067D" w14:textId="77777777" w:rsidR="00A27631" w:rsidRPr="00A27631" w:rsidRDefault="00A27631" w:rsidP="00A27631">
      <w:pPr>
        <w:pStyle w:val="ListParagraph"/>
        <w:numPr>
          <w:ilvl w:val="0"/>
          <w:numId w:val="77"/>
        </w:numPr>
        <w:rPr>
          <w:bCs/>
        </w:rPr>
      </w:pPr>
      <w:r w:rsidRPr="00A27631">
        <w:rPr>
          <w:bCs/>
        </w:rPr>
        <w:t>Day 2</w:t>
      </w:r>
      <w:r w:rsidRPr="00A27631">
        <w:rPr>
          <w:bCs/>
        </w:rPr>
        <w:tab/>
        <w:t>Python Refresher Part 1</w:t>
      </w:r>
    </w:p>
    <w:p w14:paraId="04B3DBE8" w14:textId="77777777" w:rsidR="00A27631" w:rsidRPr="00A27631" w:rsidRDefault="00A27631" w:rsidP="00A27631">
      <w:pPr>
        <w:pStyle w:val="ListParagraph"/>
        <w:numPr>
          <w:ilvl w:val="0"/>
          <w:numId w:val="77"/>
        </w:numPr>
        <w:rPr>
          <w:bCs/>
        </w:rPr>
      </w:pPr>
      <w:r w:rsidRPr="00A27631">
        <w:rPr>
          <w:bCs/>
        </w:rPr>
        <w:t>Day 3</w:t>
      </w:r>
      <w:r w:rsidRPr="00A27631">
        <w:rPr>
          <w:bCs/>
        </w:rPr>
        <w:tab/>
        <w:t>Python Refresher Part 2</w:t>
      </w:r>
    </w:p>
    <w:p w14:paraId="0307F561" w14:textId="77777777" w:rsidR="00A27631" w:rsidRPr="00A27631" w:rsidRDefault="00A27631" w:rsidP="00A27631">
      <w:pPr>
        <w:pStyle w:val="ListParagraph"/>
        <w:numPr>
          <w:ilvl w:val="0"/>
          <w:numId w:val="77"/>
        </w:numPr>
        <w:rPr>
          <w:bCs/>
        </w:rPr>
      </w:pPr>
      <w:r w:rsidRPr="00A27631">
        <w:rPr>
          <w:bCs/>
        </w:rPr>
        <w:t>Day 4</w:t>
      </w:r>
      <w:r w:rsidRPr="00A27631">
        <w:rPr>
          <w:bCs/>
        </w:rPr>
        <w:tab/>
        <w:t>NumPy Basics + Practical</w:t>
      </w:r>
    </w:p>
    <w:p w14:paraId="635D3026" w14:textId="77777777" w:rsidR="00A27631" w:rsidRPr="00A27631" w:rsidRDefault="00A27631" w:rsidP="00A27631">
      <w:pPr>
        <w:pStyle w:val="ListParagraph"/>
        <w:numPr>
          <w:ilvl w:val="0"/>
          <w:numId w:val="77"/>
        </w:numPr>
        <w:rPr>
          <w:bCs/>
        </w:rPr>
      </w:pPr>
      <w:r w:rsidRPr="00A27631">
        <w:rPr>
          <w:bCs/>
        </w:rPr>
        <w:t>Day 5</w:t>
      </w:r>
      <w:r w:rsidRPr="00A27631">
        <w:rPr>
          <w:bCs/>
        </w:rPr>
        <w:tab/>
        <w:t>Pandas Series and DataFrame + Data Collection</w:t>
      </w:r>
    </w:p>
    <w:p w14:paraId="090D1E91" w14:textId="77777777" w:rsidR="00A27631" w:rsidRPr="00A27631" w:rsidRDefault="00A27631" w:rsidP="00A27631">
      <w:pPr>
        <w:pStyle w:val="ListParagraph"/>
        <w:numPr>
          <w:ilvl w:val="0"/>
          <w:numId w:val="77"/>
        </w:numPr>
        <w:rPr>
          <w:bCs/>
        </w:rPr>
      </w:pPr>
      <w:r w:rsidRPr="00A27631">
        <w:rPr>
          <w:bCs/>
        </w:rPr>
        <w:t>Day 6</w:t>
      </w:r>
      <w:r w:rsidRPr="00A27631">
        <w:rPr>
          <w:bCs/>
        </w:rPr>
        <w:tab/>
        <w:t>Advanced Pandas</w:t>
      </w:r>
    </w:p>
    <w:p w14:paraId="575A5559" w14:textId="77777777" w:rsidR="00A27631" w:rsidRPr="00A27631" w:rsidRDefault="00A27631" w:rsidP="00A27631">
      <w:pPr>
        <w:pStyle w:val="ListParagraph"/>
        <w:numPr>
          <w:ilvl w:val="0"/>
          <w:numId w:val="77"/>
        </w:numPr>
        <w:rPr>
          <w:bCs/>
        </w:rPr>
      </w:pPr>
      <w:r w:rsidRPr="00A27631">
        <w:rPr>
          <w:bCs/>
        </w:rPr>
        <w:t>Day 7</w:t>
      </w:r>
      <w:r w:rsidRPr="00A27631">
        <w:rPr>
          <w:bCs/>
        </w:rPr>
        <w:tab/>
        <w:t>Data Visualization (Matplotlib + Seaborn)</w:t>
      </w:r>
    </w:p>
    <w:p w14:paraId="3F892BC5" w14:textId="77777777" w:rsidR="00A27631" w:rsidRPr="00A27631" w:rsidRDefault="00A27631" w:rsidP="00A27631">
      <w:pPr>
        <w:pStyle w:val="ListParagraph"/>
        <w:numPr>
          <w:ilvl w:val="0"/>
          <w:numId w:val="77"/>
        </w:numPr>
        <w:rPr>
          <w:bCs/>
        </w:rPr>
      </w:pPr>
      <w:r w:rsidRPr="00A27631">
        <w:rPr>
          <w:bCs/>
        </w:rPr>
        <w:t>Day 8</w:t>
      </w:r>
      <w:r w:rsidRPr="00A27631">
        <w:rPr>
          <w:bCs/>
        </w:rPr>
        <w:tab/>
        <w:t>SQL for Data Science</w:t>
      </w:r>
    </w:p>
    <w:p w14:paraId="0C6108C0" w14:textId="77777777" w:rsidR="00A27631" w:rsidRPr="00A27631" w:rsidRDefault="00A27631" w:rsidP="00A27631">
      <w:pPr>
        <w:pStyle w:val="ListParagraph"/>
        <w:numPr>
          <w:ilvl w:val="0"/>
          <w:numId w:val="77"/>
        </w:numPr>
        <w:rPr>
          <w:bCs/>
        </w:rPr>
      </w:pPr>
      <w:r w:rsidRPr="00A27631">
        <w:rPr>
          <w:bCs/>
        </w:rPr>
        <w:t>Day 9</w:t>
      </w:r>
      <w:r w:rsidRPr="00A27631">
        <w:rPr>
          <w:bCs/>
        </w:rPr>
        <w:tab/>
        <w:t>Business Statistics</w:t>
      </w:r>
    </w:p>
    <w:p w14:paraId="01995B9C" w14:textId="56ADF487" w:rsidR="00A27631" w:rsidRPr="00A27631" w:rsidRDefault="00A27631" w:rsidP="00A27631">
      <w:pPr>
        <w:pStyle w:val="ListParagraph"/>
        <w:numPr>
          <w:ilvl w:val="0"/>
          <w:numId w:val="77"/>
        </w:numPr>
        <w:rPr>
          <w:bCs/>
        </w:rPr>
      </w:pPr>
      <w:r w:rsidRPr="00A27631">
        <w:rPr>
          <w:bCs/>
        </w:rPr>
        <w:t>Day 10</w:t>
      </w:r>
      <w:r>
        <w:rPr>
          <w:bCs/>
        </w:rPr>
        <w:t xml:space="preserve">  </w:t>
      </w:r>
      <w:r w:rsidRPr="00A27631">
        <w:rPr>
          <w:bCs/>
        </w:rPr>
        <w:t>Exploratory Data Analysis</w:t>
      </w:r>
    </w:p>
    <w:p w14:paraId="735C2970" w14:textId="6A8AD1D5" w:rsidR="00A27631" w:rsidRPr="00A27631" w:rsidRDefault="00A27631" w:rsidP="00A27631">
      <w:pPr>
        <w:pStyle w:val="ListParagraph"/>
        <w:numPr>
          <w:ilvl w:val="0"/>
          <w:numId w:val="77"/>
        </w:numPr>
        <w:rPr>
          <w:bCs/>
        </w:rPr>
      </w:pPr>
      <w:r w:rsidRPr="00A27631">
        <w:rPr>
          <w:bCs/>
        </w:rPr>
        <w:t>Day 11</w:t>
      </w:r>
      <w:r w:rsidRPr="00A27631">
        <w:rPr>
          <w:bCs/>
        </w:rPr>
        <w:tab/>
      </w:r>
      <w:r>
        <w:rPr>
          <w:bCs/>
        </w:rPr>
        <w:t xml:space="preserve"> </w:t>
      </w:r>
      <w:r w:rsidRPr="00A27631">
        <w:rPr>
          <w:bCs/>
        </w:rPr>
        <w:t>Machine Learning Introduction</w:t>
      </w:r>
    </w:p>
    <w:p w14:paraId="31AEAF9E" w14:textId="6AA0BCB5" w:rsidR="00A27631" w:rsidRPr="00A27631" w:rsidRDefault="00A27631" w:rsidP="00A27631">
      <w:pPr>
        <w:pStyle w:val="ListParagraph"/>
        <w:numPr>
          <w:ilvl w:val="0"/>
          <w:numId w:val="77"/>
        </w:numPr>
        <w:rPr>
          <w:bCs/>
        </w:rPr>
      </w:pPr>
      <w:r w:rsidRPr="00A27631">
        <w:rPr>
          <w:bCs/>
        </w:rPr>
        <w:t>Day 12</w:t>
      </w:r>
      <w:r w:rsidRPr="00A27631">
        <w:rPr>
          <w:bCs/>
        </w:rPr>
        <w:tab/>
      </w:r>
      <w:r>
        <w:rPr>
          <w:bCs/>
        </w:rPr>
        <w:t xml:space="preserve"> </w:t>
      </w:r>
      <w:r w:rsidRPr="00A27631">
        <w:rPr>
          <w:bCs/>
        </w:rPr>
        <w:t>Supervised Learning (Regression, Classification)</w:t>
      </w:r>
    </w:p>
    <w:p w14:paraId="1593FE11" w14:textId="33744DE9" w:rsidR="00A27631" w:rsidRPr="00A27631" w:rsidRDefault="00A27631" w:rsidP="00A27631">
      <w:pPr>
        <w:pStyle w:val="ListParagraph"/>
        <w:numPr>
          <w:ilvl w:val="0"/>
          <w:numId w:val="77"/>
        </w:numPr>
        <w:rPr>
          <w:bCs/>
        </w:rPr>
      </w:pPr>
      <w:r w:rsidRPr="00A27631">
        <w:rPr>
          <w:bCs/>
        </w:rPr>
        <w:t>Day 13</w:t>
      </w:r>
      <w:r w:rsidRPr="00A27631">
        <w:rPr>
          <w:bCs/>
        </w:rPr>
        <w:tab/>
      </w:r>
      <w:r>
        <w:rPr>
          <w:bCs/>
        </w:rPr>
        <w:t xml:space="preserve"> </w:t>
      </w:r>
      <w:r w:rsidRPr="00A27631">
        <w:rPr>
          <w:bCs/>
        </w:rPr>
        <w:t>Unsupervised Learning (Clustering)</w:t>
      </w:r>
    </w:p>
    <w:p w14:paraId="69869875" w14:textId="0FDDBB8A" w:rsidR="00A27631" w:rsidRPr="00A27631" w:rsidRDefault="00A27631" w:rsidP="00A27631">
      <w:pPr>
        <w:pStyle w:val="ListParagraph"/>
        <w:numPr>
          <w:ilvl w:val="0"/>
          <w:numId w:val="77"/>
        </w:numPr>
        <w:rPr>
          <w:bCs/>
        </w:rPr>
      </w:pPr>
      <w:r w:rsidRPr="00A27631">
        <w:rPr>
          <w:bCs/>
        </w:rPr>
        <w:t>Day 14</w:t>
      </w:r>
      <w:r w:rsidRPr="00A27631">
        <w:rPr>
          <w:bCs/>
        </w:rPr>
        <w:tab/>
      </w:r>
      <w:r>
        <w:rPr>
          <w:bCs/>
        </w:rPr>
        <w:t xml:space="preserve"> </w:t>
      </w:r>
      <w:r w:rsidRPr="00A27631">
        <w:rPr>
          <w:bCs/>
        </w:rPr>
        <w:t>Model Evaluation and Tuning</w:t>
      </w:r>
    </w:p>
    <w:p w14:paraId="6B93A8E0" w14:textId="08FEA9C1" w:rsidR="00A27631" w:rsidRPr="00A27631" w:rsidRDefault="00A27631" w:rsidP="00A27631">
      <w:pPr>
        <w:pStyle w:val="ListParagraph"/>
        <w:numPr>
          <w:ilvl w:val="0"/>
          <w:numId w:val="77"/>
        </w:numPr>
        <w:rPr>
          <w:bCs/>
        </w:rPr>
      </w:pPr>
      <w:r w:rsidRPr="00A27631">
        <w:rPr>
          <w:bCs/>
        </w:rPr>
        <w:t>Day 15</w:t>
      </w:r>
      <w:r w:rsidRPr="00A27631">
        <w:rPr>
          <w:bCs/>
        </w:rPr>
        <w:tab/>
      </w:r>
      <w:r>
        <w:rPr>
          <w:bCs/>
        </w:rPr>
        <w:t xml:space="preserve"> </w:t>
      </w:r>
      <w:r w:rsidRPr="00A27631">
        <w:rPr>
          <w:bCs/>
        </w:rPr>
        <w:t>Introduction to Deep Learning</w:t>
      </w:r>
    </w:p>
    <w:p w14:paraId="1AC29A8E" w14:textId="2CC30557" w:rsidR="00A27631" w:rsidRPr="00A27631" w:rsidRDefault="00A27631" w:rsidP="00A27631">
      <w:pPr>
        <w:pStyle w:val="ListParagraph"/>
        <w:numPr>
          <w:ilvl w:val="0"/>
          <w:numId w:val="77"/>
        </w:numPr>
        <w:rPr>
          <w:bCs/>
        </w:rPr>
      </w:pPr>
      <w:r w:rsidRPr="00A27631">
        <w:rPr>
          <w:bCs/>
        </w:rPr>
        <w:t>Day 16</w:t>
      </w:r>
      <w:r w:rsidRPr="00A27631">
        <w:rPr>
          <w:bCs/>
        </w:rPr>
        <w:tab/>
      </w:r>
      <w:r>
        <w:rPr>
          <w:bCs/>
        </w:rPr>
        <w:t xml:space="preserve"> </w:t>
      </w:r>
      <w:r w:rsidRPr="00A27631">
        <w:rPr>
          <w:bCs/>
        </w:rPr>
        <w:t>Neural Networks using TensorFlow/Keras</w:t>
      </w:r>
    </w:p>
    <w:p w14:paraId="36AFF2C2" w14:textId="50B0A53C" w:rsidR="00A27631" w:rsidRPr="00A27631" w:rsidRDefault="00A27631" w:rsidP="00A27631">
      <w:pPr>
        <w:pStyle w:val="ListParagraph"/>
        <w:numPr>
          <w:ilvl w:val="0"/>
          <w:numId w:val="77"/>
        </w:numPr>
        <w:rPr>
          <w:bCs/>
        </w:rPr>
      </w:pPr>
      <w:r w:rsidRPr="00A27631">
        <w:rPr>
          <w:bCs/>
        </w:rPr>
        <w:t>Day 17</w:t>
      </w:r>
      <w:r w:rsidRPr="00A27631">
        <w:rPr>
          <w:bCs/>
        </w:rPr>
        <w:tab/>
      </w:r>
      <w:r>
        <w:rPr>
          <w:bCs/>
        </w:rPr>
        <w:t xml:space="preserve"> </w:t>
      </w:r>
      <w:r w:rsidRPr="00A27631">
        <w:rPr>
          <w:bCs/>
        </w:rPr>
        <w:t>Project Work: ML Pipeline Implementation</w:t>
      </w:r>
    </w:p>
    <w:p w14:paraId="1700C6A9" w14:textId="23BFC557" w:rsidR="00A27631" w:rsidRPr="00A27631" w:rsidRDefault="00A27631" w:rsidP="00A27631">
      <w:pPr>
        <w:pStyle w:val="ListParagraph"/>
        <w:numPr>
          <w:ilvl w:val="0"/>
          <w:numId w:val="77"/>
        </w:numPr>
        <w:rPr>
          <w:bCs/>
        </w:rPr>
      </w:pPr>
      <w:r w:rsidRPr="00A27631">
        <w:rPr>
          <w:bCs/>
        </w:rPr>
        <w:t>Day 18</w:t>
      </w:r>
      <w:r w:rsidRPr="00A27631">
        <w:rPr>
          <w:bCs/>
        </w:rPr>
        <w:tab/>
      </w:r>
      <w:r>
        <w:rPr>
          <w:bCs/>
        </w:rPr>
        <w:t xml:space="preserve"> </w:t>
      </w:r>
      <w:r w:rsidRPr="00A27631">
        <w:rPr>
          <w:bCs/>
        </w:rPr>
        <w:t>Generative AI Overview</w:t>
      </w:r>
    </w:p>
    <w:p w14:paraId="13D1EE21" w14:textId="77777777" w:rsidR="00A27631" w:rsidRPr="00A27631" w:rsidRDefault="00A27631" w:rsidP="00A27631">
      <w:pPr>
        <w:pStyle w:val="ListParagraph"/>
        <w:numPr>
          <w:ilvl w:val="0"/>
          <w:numId w:val="77"/>
        </w:numPr>
        <w:rPr>
          <w:bCs/>
        </w:rPr>
      </w:pPr>
      <w:r w:rsidRPr="00A27631">
        <w:rPr>
          <w:bCs/>
        </w:rPr>
        <w:lastRenderedPageBreak/>
        <w:t>Day 19</w:t>
      </w:r>
      <w:r w:rsidRPr="00A27631">
        <w:rPr>
          <w:bCs/>
        </w:rPr>
        <w:tab/>
        <w:t>Prompt Engineering &amp; LLMs</w:t>
      </w:r>
    </w:p>
    <w:p w14:paraId="707598FE" w14:textId="77A92C52" w:rsidR="00A27631" w:rsidRDefault="00A27631" w:rsidP="00A27631">
      <w:pPr>
        <w:pStyle w:val="ListParagraph"/>
        <w:numPr>
          <w:ilvl w:val="0"/>
          <w:numId w:val="77"/>
        </w:numPr>
        <w:rPr>
          <w:bCs/>
        </w:rPr>
      </w:pPr>
      <w:r w:rsidRPr="00A27631">
        <w:rPr>
          <w:bCs/>
        </w:rPr>
        <w:t>Day 20</w:t>
      </w:r>
      <w:r w:rsidRPr="00A27631">
        <w:rPr>
          <w:bCs/>
        </w:rPr>
        <w:tab/>
        <w:t>Final Project and Report Preparation</w:t>
      </w:r>
    </w:p>
    <w:p w14:paraId="6B0C38AA" w14:textId="77777777" w:rsidR="00A27631" w:rsidRPr="00A27631" w:rsidRDefault="00A27631" w:rsidP="00A27631">
      <w:pPr>
        <w:pStyle w:val="ListParagraph"/>
        <w:rPr>
          <w:bCs/>
        </w:rPr>
      </w:pPr>
    </w:p>
    <w:p w14:paraId="7CCE545D" w14:textId="7D643728" w:rsidR="00DE2187" w:rsidRPr="00A66B68" w:rsidRDefault="00000000" w:rsidP="00A66B68">
      <w:pPr>
        <w:pStyle w:val="ListParagraph"/>
        <w:numPr>
          <w:ilvl w:val="0"/>
          <w:numId w:val="81"/>
        </w:numPr>
        <w:rPr>
          <w:b/>
        </w:rPr>
      </w:pPr>
      <w:r w:rsidRPr="00A66B68">
        <w:rPr>
          <w:b/>
        </w:rPr>
        <w:t>Daily / Weekly Work Summary</w:t>
      </w:r>
      <w:r w:rsidR="00A27631" w:rsidRPr="00A66B68">
        <w:rPr>
          <w:b/>
        </w:rPr>
        <w:t>:</w:t>
      </w:r>
    </w:p>
    <w:p w14:paraId="28A1FDEC" w14:textId="77777777" w:rsidR="00A27631" w:rsidRPr="00A27631" w:rsidRDefault="00A27631" w:rsidP="00A27631">
      <w:pPr>
        <w:rPr>
          <w:bCs/>
        </w:rPr>
      </w:pPr>
      <w:r w:rsidRPr="00A27631">
        <w:rPr>
          <w:bCs/>
        </w:rPr>
        <w:t>Below is a weekly summary based on the training activities:</w:t>
      </w:r>
    </w:p>
    <w:p w14:paraId="60BED324" w14:textId="77777777" w:rsidR="00A27631" w:rsidRDefault="00A27631" w:rsidP="00A27631">
      <w:pPr>
        <w:rPr>
          <w:bCs/>
        </w:rPr>
      </w:pPr>
    </w:p>
    <w:p w14:paraId="24E8D7E5" w14:textId="77777777" w:rsidR="00A66B68" w:rsidRDefault="00A27631" w:rsidP="00A66B68">
      <w:pPr>
        <w:pStyle w:val="ListParagraph"/>
        <w:numPr>
          <w:ilvl w:val="0"/>
          <w:numId w:val="83"/>
        </w:numPr>
        <w:rPr>
          <w:bCs/>
        </w:rPr>
      </w:pPr>
      <w:r w:rsidRPr="00A27631">
        <w:rPr>
          <w:bCs/>
        </w:rPr>
        <w:t xml:space="preserve">Week 1: </w:t>
      </w:r>
    </w:p>
    <w:p w14:paraId="64E79D82" w14:textId="2495E116" w:rsidR="00A27631" w:rsidRPr="00A66B68" w:rsidRDefault="00A27631" w:rsidP="00A66B68">
      <w:pPr>
        <w:pStyle w:val="ListParagraph"/>
        <w:numPr>
          <w:ilvl w:val="1"/>
          <w:numId w:val="83"/>
        </w:numPr>
        <w:rPr>
          <w:bCs/>
        </w:rPr>
      </w:pPr>
      <w:r w:rsidRPr="00A66B68">
        <w:rPr>
          <w:bCs/>
        </w:rPr>
        <w:t>Python Foundations and Setup</w:t>
      </w:r>
    </w:p>
    <w:p w14:paraId="23260AB0" w14:textId="02446FDF" w:rsidR="00A27631" w:rsidRPr="00A66B68" w:rsidRDefault="00A27631" w:rsidP="00A66B68">
      <w:pPr>
        <w:pStyle w:val="ListParagraph"/>
        <w:numPr>
          <w:ilvl w:val="1"/>
          <w:numId w:val="83"/>
        </w:numPr>
        <w:rPr>
          <w:bCs/>
        </w:rPr>
      </w:pPr>
      <w:r w:rsidRPr="00A66B68">
        <w:rPr>
          <w:bCs/>
        </w:rPr>
        <w:t>Anaconda &amp; Jupyter setup</w:t>
      </w:r>
    </w:p>
    <w:p w14:paraId="0574C8E6" w14:textId="16847FF4" w:rsidR="00A27631" w:rsidRPr="00A66B68" w:rsidRDefault="00A27631" w:rsidP="00A66B68">
      <w:pPr>
        <w:pStyle w:val="ListParagraph"/>
        <w:numPr>
          <w:ilvl w:val="1"/>
          <w:numId w:val="83"/>
        </w:numPr>
        <w:rPr>
          <w:bCs/>
        </w:rPr>
      </w:pPr>
      <w:r w:rsidRPr="00A66B68">
        <w:rPr>
          <w:bCs/>
        </w:rPr>
        <w:t>Python basics and refresher</w:t>
      </w:r>
    </w:p>
    <w:p w14:paraId="33FFCAAD" w14:textId="77777777" w:rsidR="00A27631" w:rsidRPr="00A66B68" w:rsidRDefault="00A27631" w:rsidP="00A66B68">
      <w:pPr>
        <w:pStyle w:val="ListParagraph"/>
        <w:numPr>
          <w:ilvl w:val="1"/>
          <w:numId w:val="83"/>
        </w:numPr>
        <w:rPr>
          <w:bCs/>
        </w:rPr>
      </w:pPr>
      <w:r w:rsidRPr="00A66B68">
        <w:rPr>
          <w:bCs/>
        </w:rPr>
        <w:t>Understanding variables, loops, functions</w:t>
      </w:r>
    </w:p>
    <w:p w14:paraId="770F0B76" w14:textId="77777777" w:rsidR="00A27631" w:rsidRPr="00A27631" w:rsidRDefault="00A27631" w:rsidP="00A27631">
      <w:pPr>
        <w:rPr>
          <w:bCs/>
        </w:rPr>
      </w:pPr>
    </w:p>
    <w:p w14:paraId="74A82003" w14:textId="77777777" w:rsidR="00A27631" w:rsidRDefault="00A27631" w:rsidP="00A27631">
      <w:pPr>
        <w:pStyle w:val="ListParagraph"/>
        <w:numPr>
          <w:ilvl w:val="0"/>
          <w:numId w:val="80"/>
        </w:numPr>
        <w:rPr>
          <w:bCs/>
        </w:rPr>
      </w:pPr>
      <w:r w:rsidRPr="00A27631">
        <w:rPr>
          <w:bCs/>
        </w:rPr>
        <w:t>Week 2:</w:t>
      </w:r>
    </w:p>
    <w:p w14:paraId="1737AC0D" w14:textId="72EF0894" w:rsidR="00A27631" w:rsidRPr="00A27631" w:rsidRDefault="00A27631" w:rsidP="00A27631">
      <w:pPr>
        <w:pStyle w:val="ListParagraph"/>
        <w:numPr>
          <w:ilvl w:val="1"/>
          <w:numId w:val="80"/>
        </w:numPr>
        <w:rPr>
          <w:bCs/>
        </w:rPr>
      </w:pPr>
      <w:r w:rsidRPr="00A27631">
        <w:rPr>
          <w:bCs/>
        </w:rPr>
        <w:t>Data Handling</w:t>
      </w:r>
    </w:p>
    <w:p w14:paraId="441057F5" w14:textId="42B9B097" w:rsidR="00A27631" w:rsidRPr="00A27631" w:rsidRDefault="00A27631" w:rsidP="00A27631">
      <w:pPr>
        <w:pStyle w:val="ListParagraph"/>
        <w:numPr>
          <w:ilvl w:val="1"/>
          <w:numId w:val="80"/>
        </w:numPr>
        <w:rPr>
          <w:bCs/>
        </w:rPr>
      </w:pPr>
      <w:r w:rsidRPr="00A27631">
        <w:rPr>
          <w:bCs/>
        </w:rPr>
        <w:t>NumPy arrays and operations</w:t>
      </w:r>
    </w:p>
    <w:p w14:paraId="441BF26E" w14:textId="15D63D3B" w:rsidR="00A27631" w:rsidRPr="00A27631" w:rsidRDefault="00A27631" w:rsidP="00A27631">
      <w:pPr>
        <w:pStyle w:val="ListParagraph"/>
        <w:numPr>
          <w:ilvl w:val="1"/>
          <w:numId w:val="80"/>
        </w:numPr>
        <w:rPr>
          <w:bCs/>
        </w:rPr>
      </w:pPr>
      <w:r w:rsidRPr="00A27631">
        <w:rPr>
          <w:bCs/>
        </w:rPr>
        <w:t>Data manipulation with Pandas</w:t>
      </w:r>
    </w:p>
    <w:p w14:paraId="7F304531" w14:textId="77777777" w:rsidR="00A27631" w:rsidRPr="00A27631" w:rsidRDefault="00A27631" w:rsidP="00A27631">
      <w:pPr>
        <w:pStyle w:val="ListParagraph"/>
        <w:numPr>
          <w:ilvl w:val="1"/>
          <w:numId w:val="80"/>
        </w:numPr>
        <w:rPr>
          <w:bCs/>
        </w:rPr>
      </w:pPr>
      <w:r w:rsidRPr="00A27631">
        <w:rPr>
          <w:bCs/>
        </w:rPr>
        <w:t>Advanced Pandas operations</w:t>
      </w:r>
    </w:p>
    <w:p w14:paraId="79DB63D4" w14:textId="77777777" w:rsidR="00A27631" w:rsidRPr="00A27631" w:rsidRDefault="00A27631" w:rsidP="00A27631">
      <w:pPr>
        <w:rPr>
          <w:bCs/>
        </w:rPr>
      </w:pPr>
    </w:p>
    <w:p w14:paraId="7CD723BF" w14:textId="77777777" w:rsidR="00A66B68" w:rsidRDefault="00A27631" w:rsidP="00A66B68">
      <w:pPr>
        <w:pStyle w:val="ListParagraph"/>
        <w:numPr>
          <w:ilvl w:val="0"/>
          <w:numId w:val="84"/>
        </w:numPr>
        <w:rPr>
          <w:bCs/>
        </w:rPr>
      </w:pPr>
      <w:r w:rsidRPr="00A27631">
        <w:rPr>
          <w:bCs/>
        </w:rPr>
        <w:t xml:space="preserve">Week 3: </w:t>
      </w:r>
    </w:p>
    <w:p w14:paraId="7091C61B" w14:textId="7E401E4B" w:rsidR="00A27631" w:rsidRPr="00A27631" w:rsidRDefault="00A27631" w:rsidP="00A66B68">
      <w:pPr>
        <w:pStyle w:val="ListParagraph"/>
        <w:numPr>
          <w:ilvl w:val="1"/>
          <w:numId w:val="84"/>
        </w:numPr>
        <w:rPr>
          <w:bCs/>
        </w:rPr>
      </w:pPr>
      <w:r w:rsidRPr="00A27631">
        <w:rPr>
          <w:bCs/>
        </w:rPr>
        <w:t>Visualization and SQL</w:t>
      </w:r>
    </w:p>
    <w:p w14:paraId="3250265B" w14:textId="1884A0F9" w:rsidR="00A27631" w:rsidRPr="00A66B68" w:rsidRDefault="00A27631" w:rsidP="00A66B68">
      <w:pPr>
        <w:pStyle w:val="ListParagraph"/>
        <w:numPr>
          <w:ilvl w:val="1"/>
          <w:numId w:val="84"/>
        </w:numPr>
        <w:rPr>
          <w:bCs/>
        </w:rPr>
      </w:pPr>
      <w:r w:rsidRPr="00A27631">
        <w:rPr>
          <w:bCs/>
        </w:rPr>
        <w:t>Data plotting with Matplotlib</w:t>
      </w:r>
    </w:p>
    <w:p w14:paraId="698B4737" w14:textId="3EA8B180" w:rsidR="00A27631" w:rsidRPr="00A66B68" w:rsidRDefault="00A27631" w:rsidP="00A66B68">
      <w:pPr>
        <w:pStyle w:val="ListParagraph"/>
        <w:numPr>
          <w:ilvl w:val="1"/>
          <w:numId w:val="84"/>
        </w:numPr>
        <w:rPr>
          <w:bCs/>
        </w:rPr>
      </w:pPr>
      <w:r w:rsidRPr="00A27631">
        <w:rPr>
          <w:bCs/>
        </w:rPr>
        <w:t>Advanced visualization using Seaborn</w:t>
      </w:r>
    </w:p>
    <w:p w14:paraId="1F37FC13" w14:textId="77777777" w:rsidR="00A27631" w:rsidRPr="00A27631" w:rsidRDefault="00A27631" w:rsidP="00A66B68">
      <w:pPr>
        <w:pStyle w:val="ListParagraph"/>
        <w:numPr>
          <w:ilvl w:val="1"/>
          <w:numId w:val="84"/>
        </w:numPr>
        <w:rPr>
          <w:bCs/>
        </w:rPr>
      </w:pPr>
      <w:r w:rsidRPr="00A27631">
        <w:rPr>
          <w:bCs/>
        </w:rPr>
        <w:t>Writing SQL queries for data retrieval</w:t>
      </w:r>
    </w:p>
    <w:p w14:paraId="41CE1861" w14:textId="77777777" w:rsidR="00A27631" w:rsidRPr="00A27631" w:rsidRDefault="00A27631" w:rsidP="00A27631">
      <w:pPr>
        <w:rPr>
          <w:bCs/>
        </w:rPr>
      </w:pPr>
    </w:p>
    <w:p w14:paraId="4D3379B3" w14:textId="77777777" w:rsidR="00A66B68" w:rsidRDefault="00A27631" w:rsidP="00A66B68">
      <w:pPr>
        <w:pStyle w:val="ListParagraph"/>
        <w:numPr>
          <w:ilvl w:val="0"/>
          <w:numId w:val="85"/>
        </w:numPr>
        <w:rPr>
          <w:bCs/>
        </w:rPr>
      </w:pPr>
      <w:r w:rsidRPr="00A27631">
        <w:rPr>
          <w:bCs/>
        </w:rPr>
        <w:t xml:space="preserve">Week 4: </w:t>
      </w:r>
    </w:p>
    <w:p w14:paraId="1A8A12EA" w14:textId="2277137D" w:rsidR="00A27631" w:rsidRPr="00A27631" w:rsidRDefault="00A27631" w:rsidP="00A66B68">
      <w:pPr>
        <w:pStyle w:val="ListParagraph"/>
        <w:numPr>
          <w:ilvl w:val="1"/>
          <w:numId w:val="85"/>
        </w:numPr>
        <w:rPr>
          <w:bCs/>
        </w:rPr>
      </w:pPr>
      <w:r w:rsidRPr="00A27631">
        <w:rPr>
          <w:bCs/>
        </w:rPr>
        <w:t>Core Machine Learning</w:t>
      </w:r>
    </w:p>
    <w:p w14:paraId="46327D7F" w14:textId="36E30EC0" w:rsidR="00A27631" w:rsidRPr="00A66B68" w:rsidRDefault="00A27631" w:rsidP="00A66B68">
      <w:pPr>
        <w:pStyle w:val="ListParagraph"/>
        <w:numPr>
          <w:ilvl w:val="1"/>
          <w:numId w:val="85"/>
        </w:numPr>
        <w:rPr>
          <w:bCs/>
        </w:rPr>
      </w:pPr>
      <w:r w:rsidRPr="00A27631">
        <w:rPr>
          <w:bCs/>
        </w:rPr>
        <w:t>Supervised and Unsupervised ML algorithms</w:t>
      </w:r>
    </w:p>
    <w:p w14:paraId="55FDC2CE" w14:textId="7B55529E" w:rsidR="00A27631" w:rsidRPr="00A66B68" w:rsidRDefault="00A27631" w:rsidP="00A66B68">
      <w:pPr>
        <w:pStyle w:val="ListParagraph"/>
        <w:numPr>
          <w:ilvl w:val="1"/>
          <w:numId w:val="85"/>
        </w:numPr>
        <w:rPr>
          <w:bCs/>
        </w:rPr>
      </w:pPr>
      <w:r w:rsidRPr="00A27631">
        <w:rPr>
          <w:bCs/>
        </w:rPr>
        <w:t>Train-test split, evaluation metrics</w:t>
      </w:r>
    </w:p>
    <w:p w14:paraId="032739B9" w14:textId="77777777" w:rsidR="00A27631" w:rsidRPr="00A27631" w:rsidRDefault="00A27631" w:rsidP="00A66B68">
      <w:pPr>
        <w:pStyle w:val="ListParagraph"/>
        <w:numPr>
          <w:ilvl w:val="1"/>
          <w:numId w:val="85"/>
        </w:numPr>
        <w:rPr>
          <w:bCs/>
        </w:rPr>
      </w:pPr>
      <w:r w:rsidRPr="00A27631">
        <w:rPr>
          <w:bCs/>
        </w:rPr>
        <w:t>Real-world dataset experimentation</w:t>
      </w:r>
    </w:p>
    <w:p w14:paraId="12DE1C5E" w14:textId="77777777" w:rsidR="00A27631" w:rsidRPr="00A27631" w:rsidRDefault="00A27631" w:rsidP="00A27631">
      <w:pPr>
        <w:rPr>
          <w:bCs/>
        </w:rPr>
      </w:pPr>
    </w:p>
    <w:p w14:paraId="3B654B5F" w14:textId="77777777" w:rsidR="00A66B68" w:rsidRDefault="00A27631" w:rsidP="00A66B68">
      <w:pPr>
        <w:pStyle w:val="ListParagraph"/>
        <w:numPr>
          <w:ilvl w:val="0"/>
          <w:numId w:val="86"/>
        </w:numPr>
        <w:rPr>
          <w:bCs/>
        </w:rPr>
      </w:pPr>
      <w:r w:rsidRPr="00A27631">
        <w:rPr>
          <w:bCs/>
        </w:rPr>
        <w:t xml:space="preserve">Week 5: </w:t>
      </w:r>
    </w:p>
    <w:p w14:paraId="6DF2F16E" w14:textId="7B4C5BA9" w:rsidR="00A27631" w:rsidRPr="00A27631" w:rsidRDefault="00A27631" w:rsidP="00A66B68">
      <w:pPr>
        <w:pStyle w:val="ListParagraph"/>
        <w:numPr>
          <w:ilvl w:val="1"/>
          <w:numId w:val="86"/>
        </w:numPr>
        <w:rPr>
          <w:bCs/>
        </w:rPr>
      </w:pPr>
      <w:r w:rsidRPr="00A27631">
        <w:rPr>
          <w:bCs/>
        </w:rPr>
        <w:t>Deep Learning &amp; GenAI</w:t>
      </w:r>
    </w:p>
    <w:p w14:paraId="1C24EB0B" w14:textId="77777777" w:rsidR="00A27631" w:rsidRPr="00A27631" w:rsidRDefault="00A27631" w:rsidP="00A66B68">
      <w:pPr>
        <w:pStyle w:val="ListParagraph"/>
        <w:numPr>
          <w:ilvl w:val="1"/>
          <w:numId w:val="86"/>
        </w:numPr>
        <w:rPr>
          <w:bCs/>
        </w:rPr>
      </w:pPr>
      <w:r w:rsidRPr="00A27631">
        <w:rPr>
          <w:bCs/>
        </w:rPr>
        <w:t>Deep learning with Keras</w:t>
      </w:r>
    </w:p>
    <w:p w14:paraId="4F59D5FE" w14:textId="77777777" w:rsidR="00A27631" w:rsidRPr="00A27631" w:rsidRDefault="00A27631" w:rsidP="00A27631">
      <w:pPr>
        <w:rPr>
          <w:bCs/>
        </w:rPr>
      </w:pPr>
    </w:p>
    <w:p w14:paraId="181DB1CD" w14:textId="3809416C" w:rsidR="00A27631" w:rsidRPr="00A27631" w:rsidRDefault="00A27631" w:rsidP="00A66B68">
      <w:pPr>
        <w:pStyle w:val="ListParagraph"/>
        <w:numPr>
          <w:ilvl w:val="1"/>
          <w:numId w:val="86"/>
        </w:numPr>
        <w:rPr>
          <w:bCs/>
        </w:rPr>
      </w:pPr>
      <w:r w:rsidRPr="00A27631">
        <w:rPr>
          <w:bCs/>
        </w:rPr>
        <w:t>LLM concepts and GenAI applications</w:t>
      </w:r>
    </w:p>
    <w:p w14:paraId="463ACDDA" w14:textId="77777777" w:rsidR="00A27631" w:rsidRPr="00A27631" w:rsidRDefault="00A27631" w:rsidP="00A66B68">
      <w:pPr>
        <w:pStyle w:val="ListParagraph"/>
        <w:numPr>
          <w:ilvl w:val="1"/>
          <w:numId w:val="86"/>
        </w:numPr>
        <w:rPr>
          <w:bCs/>
        </w:rPr>
      </w:pPr>
      <w:r w:rsidRPr="00A27631">
        <w:rPr>
          <w:bCs/>
        </w:rPr>
        <w:t>Prompt engineering and use of OpenAI tools</w:t>
      </w:r>
    </w:p>
    <w:p w14:paraId="58F80FDE" w14:textId="77777777" w:rsidR="00A27631" w:rsidRPr="00A27631" w:rsidRDefault="00A27631" w:rsidP="00A27631">
      <w:pPr>
        <w:rPr>
          <w:bCs/>
        </w:rPr>
      </w:pPr>
    </w:p>
    <w:p w14:paraId="1427FBA0" w14:textId="77777777" w:rsidR="00A66B68" w:rsidRPr="00A66B68" w:rsidRDefault="00A27631" w:rsidP="00A66B68">
      <w:pPr>
        <w:pStyle w:val="ListParagraph"/>
        <w:numPr>
          <w:ilvl w:val="0"/>
          <w:numId w:val="87"/>
        </w:numPr>
        <w:rPr>
          <w:bCs/>
        </w:rPr>
      </w:pPr>
      <w:r w:rsidRPr="00A66B68">
        <w:rPr>
          <w:bCs/>
        </w:rPr>
        <w:t xml:space="preserve">Week 6: </w:t>
      </w:r>
    </w:p>
    <w:p w14:paraId="3F85922A" w14:textId="561F91C4" w:rsidR="00A27631" w:rsidRPr="00A27631" w:rsidRDefault="00A27631" w:rsidP="00A66B68">
      <w:pPr>
        <w:pStyle w:val="ListParagraph"/>
        <w:numPr>
          <w:ilvl w:val="1"/>
          <w:numId w:val="86"/>
        </w:numPr>
        <w:rPr>
          <w:bCs/>
        </w:rPr>
      </w:pPr>
      <w:r w:rsidRPr="00A27631">
        <w:rPr>
          <w:bCs/>
        </w:rPr>
        <w:t>Final Project Development</w:t>
      </w:r>
    </w:p>
    <w:p w14:paraId="2FD9CA09" w14:textId="5CECE06C" w:rsidR="00A27631" w:rsidRPr="00A27631" w:rsidRDefault="00A27631" w:rsidP="00A66B68">
      <w:pPr>
        <w:pStyle w:val="ListParagraph"/>
        <w:numPr>
          <w:ilvl w:val="1"/>
          <w:numId w:val="86"/>
        </w:numPr>
        <w:rPr>
          <w:bCs/>
        </w:rPr>
      </w:pPr>
      <w:r w:rsidRPr="00A27631">
        <w:rPr>
          <w:bCs/>
        </w:rPr>
        <w:t>Building end-to-end ML pipeline</w:t>
      </w:r>
    </w:p>
    <w:p w14:paraId="1BB10A13" w14:textId="367E668E" w:rsidR="00A27631" w:rsidRPr="00A66B68" w:rsidRDefault="00A27631" w:rsidP="00A66B68">
      <w:pPr>
        <w:pStyle w:val="ListParagraph"/>
        <w:numPr>
          <w:ilvl w:val="1"/>
          <w:numId w:val="86"/>
        </w:numPr>
        <w:rPr>
          <w:bCs/>
        </w:rPr>
      </w:pPr>
      <w:r w:rsidRPr="00A27631">
        <w:rPr>
          <w:bCs/>
        </w:rPr>
        <w:t>Integration with GenAI models</w:t>
      </w:r>
    </w:p>
    <w:p w14:paraId="55142BD7" w14:textId="71DC442E" w:rsidR="00A27631" w:rsidRPr="00A27631" w:rsidRDefault="00A27631" w:rsidP="00A66B68">
      <w:pPr>
        <w:pStyle w:val="ListParagraph"/>
        <w:numPr>
          <w:ilvl w:val="1"/>
          <w:numId w:val="86"/>
        </w:numPr>
        <w:rPr>
          <w:bCs/>
        </w:rPr>
      </w:pPr>
      <w:r w:rsidRPr="00A27631">
        <w:rPr>
          <w:bCs/>
        </w:rPr>
        <w:t>Documentation and presentation</w:t>
      </w:r>
    </w:p>
    <w:p w14:paraId="12877A5C" w14:textId="77777777" w:rsidR="00DE2187" w:rsidRDefault="00000000">
      <w:r>
        <w:br w:type="page"/>
      </w:r>
    </w:p>
    <w:p w14:paraId="726DD796" w14:textId="77777777" w:rsidR="00DE2187" w:rsidRDefault="00000000" w:rsidP="005A6C11">
      <w:pPr>
        <w:pStyle w:val="Style1"/>
      </w:pPr>
      <w:r>
        <w:lastRenderedPageBreak/>
        <w:t>CHAPTER 3: PROJECT DETAILS</w:t>
      </w:r>
    </w:p>
    <w:p w14:paraId="7AF49039" w14:textId="14E889D2" w:rsidR="00DE2187" w:rsidRPr="00F8571A" w:rsidRDefault="00000000" w:rsidP="00F8571A">
      <w:pPr>
        <w:rPr>
          <w:b/>
        </w:rPr>
      </w:pPr>
      <w:r w:rsidRPr="00F8571A">
        <w:rPr>
          <w:b/>
        </w:rPr>
        <w:t>Title of the Project</w:t>
      </w:r>
      <w:r w:rsidR="000B6F8E" w:rsidRPr="00F8571A">
        <w:rPr>
          <w:b/>
        </w:rPr>
        <w:t>:</w:t>
      </w:r>
    </w:p>
    <w:p w14:paraId="6EC5FABD" w14:textId="54EB060B" w:rsidR="00463254" w:rsidRPr="00F8571A" w:rsidRDefault="000B6F8E" w:rsidP="00463254">
      <w:pPr>
        <w:rPr>
          <w:b/>
        </w:rPr>
      </w:pPr>
      <w:r w:rsidRPr="006A1109">
        <w:rPr>
          <w:b/>
        </w:rPr>
        <w:t>Resume Screening System</w:t>
      </w:r>
      <w:r w:rsidR="00F8571A">
        <w:rPr>
          <w:b/>
        </w:rPr>
        <w:t xml:space="preserve">- </w:t>
      </w:r>
      <w:r w:rsidR="00463254" w:rsidRPr="00463254">
        <w:rPr>
          <w:bCs/>
          <w:lang w:val="en-IN"/>
        </w:rPr>
        <w:t xml:space="preserve">The project titled </w:t>
      </w:r>
      <w:r w:rsidR="00463254" w:rsidRPr="00463254">
        <w:rPr>
          <w:b/>
          <w:bCs/>
          <w:lang w:val="en-IN"/>
        </w:rPr>
        <w:t>“</w:t>
      </w:r>
      <w:r w:rsidR="00463254" w:rsidRPr="00463254">
        <w:rPr>
          <w:lang w:val="en-IN"/>
        </w:rPr>
        <w:t>Resume</w:t>
      </w:r>
      <w:r w:rsidR="00463254" w:rsidRPr="00463254">
        <w:rPr>
          <w:b/>
          <w:bCs/>
          <w:lang w:val="en-IN"/>
        </w:rPr>
        <w:t xml:space="preserve"> </w:t>
      </w:r>
      <w:r w:rsidR="00463254">
        <w:rPr>
          <w:bCs/>
        </w:rPr>
        <w:t>Screening System</w:t>
      </w:r>
      <w:r w:rsidR="00463254" w:rsidRPr="00463254">
        <w:rPr>
          <w:b/>
          <w:bCs/>
          <w:lang w:val="en-IN"/>
        </w:rPr>
        <w:t>”</w:t>
      </w:r>
      <w:r w:rsidR="00463254" w:rsidRPr="00463254">
        <w:rPr>
          <w:bCs/>
          <w:lang w:val="en-IN"/>
        </w:rPr>
        <w:t xml:space="preserve"> is aimed at addressing one of the most relevant challenges in modern recruitment—</w:t>
      </w:r>
      <w:r w:rsidR="00463254" w:rsidRPr="00463254">
        <w:rPr>
          <w:lang w:val="en-IN"/>
        </w:rPr>
        <w:t>automated resume screening</w:t>
      </w:r>
      <w:r w:rsidR="00463254" w:rsidRPr="00463254">
        <w:rPr>
          <w:bCs/>
          <w:lang w:val="en-IN"/>
        </w:rPr>
        <w:t xml:space="preserve">. In a highly competitive job market, thousands of candidates apply for a single position. To filter the right fit, companies use </w:t>
      </w:r>
      <w:r w:rsidR="00463254" w:rsidRPr="00463254">
        <w:rPr>
          <w:lang w:val="en-IN"/>
        </w:rPr>
        <w:t>Applicant Tracking Systems (ATS)</w:t>
      </w:r>
      <w:r w:rsidR="00463254" w:rsidRPr="00463254">
        <w:rPr>
          <w:bCs/>
          <w:lang w:val="en-IN"/>
        </w:rPr>
        <w:t xml:space="preserve"> that automatically evaluate resumes based on keyword matching, experience levels, and relevance to the job role.</w:t>
      </w:r>
    </w:p>
    <w:p w14:paraId="3C310FCF" w14:textId="77777777" w:rsidR="00463254" w:rsidRPr="00463254" w:rsidRDefault="00463254" w:rsidP="00463254">
      <w:pPr>
        <w:rPr>
          <w:bCs/>
          <w:lang w:val="en-IN"/>
        </w:rPr>
      </w:pPr>
      <w:r w:rsidRPr="00463254">
        <w:rPr>
          <w:bCs/>
          <w:lang w:val="en-IN"/>
        </w:rPr>
        <w:t xml:space="preserve">This project simulates such a system for individual users and provides them with an </w:t>
      </w:r>
      <w:r w:rsidRPr="00463254">
        <w:rPr>
          <w:lang w:val="en-IN"/>
        </w:rPr>
        <w:t xml:space="preserve">ATS-like score </w:t>
      </w:r>
      <w:r w:rsidRPr="00463254">
        <w:rPr>
          <w:bCs/>
          <w:lang w:val="en-IN"/>
        </w:rPr>
        <w:t xml:space="preserve">and </w:t>
      </w:r>
      <w:r w:rsidRPr="00463254">
        <w:rPr>
          <w:lang w:val="en-IN"/>
        </w:rPr>
        <w:t>personalized feedback</w:t>
      </w:r>
      <w:r w:rsidRPr="00463254">
        <w:rPr>
          <w:bCs/>
          <w:lang w:val="en-IN"/>
        </w:rPr>
        <w:t>, making it easier for job seekers to understand how their resume performs against industry job roles.</w:t>
      </w:r>
    </w:p>
    <w:p w14:paraId="48236402" w14:textId="77777777" w:rsidR="000B6F8E" w:rsidRPr="000B6F8E" w:rsidRDefault="000B6F8E">
      <w:pPr>
        <w:rPr>
          <w:bCs/>
        </w:rPr>
      </w:pPr>
    </w:p>
    <w:p w14:paraId="134DC8EE" w14:textId="10C08057" w:rsidR="00DE2187" w:rsidRDefault="00000000">
      <w:pPr>
        <w:rPr>
          <w:b/>
        </w:rPr>
      </w:pPr>
      <w:r>
        <w:rPr>
          <w:b/>
        </w:rPr>
        <w:t>Problem Definition</w:t>
      </w:r>
      <w:r w:rsidR="000B6F8E">
        <w:rPr>
          <w:b/>
        </w:rPr>
        <w:t>:</w:t>
      </w:r>
    </w:p>
    <w:p w14:paraId="3B105B15" w14:textId="77777777" w:rsidR="000B6F8E" w:rsidRPr="000B6F8E" w:rsidRDefault="000B6F8E" w:rsidP="000B6F8E">
      <w:pPr>
        <w:rPr>
          <w:lang w:val="en-IN"/>
        </w:rPr>
      </w:pPr>
      <w:r w:rsidRPr="000B6F8E">
        <w:rPr>
          <w:lang w:val="en-IN"/>
        </w:rPr>
        <w:t>In today’s competitive job market, recruiters receive thousands of resumes for a single job opening. Manually going through each resume is time-consuming, prone to bias, and inefficient. Also, many candidates fail to tailor their resumes to the specific job description, which reduces their chances of selection even if they are qualified.</w:t>
      </w:r>
    </w:p>
    <w:p w14:paraId="7D831236" w14:textId="4D93EF9C" w:rsidR="000B6F8E" w:rsidRPr="000B6F8E" w:rsidRDefault="000B6F8E" w:rsidP="000B6F8E">
      <w:pPr>
        <w:rPr>
          <w:lang w:val="en-IN"/>
        </w:rPr>
      </w:pPr>
      <w:r w:rsidRPr="000B6F8E">
        <w:rPr>
          <w:lang w:val="en-IN"/>
        </w:rPr>
        <w:t>The problem lies in the lack of intelligent resume screening systems that can not only analy</w:t>
      </w:r>
      <w:r>
        <w:rPr>
          <w:lang w:val="en-IN"/>
        </w:rPr>
        <w:t>s</w:t>
      </w:r>
      <w:r w:rsidRPr="000B6F8E">
        <w:rPr>
          <w:lang w:val="en-IN"/>
        </w:rPr>
        <w:t>e the content of resumes but also match them with relevant job descriptions in a smart way — beyond traditional keyword matching.</w:t>
      </w:r>
    </w:p>
    <w:p w14:paraId="09CEAF4E" w14:textId="77777777" w:rsidR="000B6F8E" w:rsidRDefault="000B6F8E"/>
    <w:p w14:paraId="2A220D6E" w14:textId="24A369FA" w:rsidR="00DE2187" w:rsidRDefault="00000000">
      <w:pPr>
        <w:rPr>
          <w:b/>
        </w:rPr>
      </w:pPr>
      <w:r>
        <w:rPr>
          <w:b/>
        </w:rPr>
        <w:t>Scope and Objectives</w:t>
      </w:r>
      <w:r w:rsidR="001D4906">
        <w:rPr>
          <w:b/>
        </w:rPr>
        <w:t>:</w:t>
      </w:r>
    </w:p>
    <w:p w14:paraId="7FCFCE55" w14:textId="77777777" w:rsidR="001D4906" w:rsidRPr="001D4906" w:rsidRDefault="001D4906" w:rsidP="001D4906">
      <w:pPr>
        <w:rPr>
          <w:bCs/>
          <w:lang w:val="en-IN"/>
        </w:rPr>
      </w:pPr>
      <w:r w:rsidRPr="001D4906">
        <w:rPr>
          <w:b/>
          <w:bCs/>
          <w:lang w:val="en-IN"/>
        </w:rPr>
        <w:t>Scope:</w:t>
      </w:r>
      <w:r w:rsidRPr="001D4906">
        <w:rPr>
          <w:bCs/>
          <w:lang w:val="en-IN"/>
        </w:rPr>
        <w:br/>
        <w:t>This project aims to build a resume screening system that leverages machine learning and natural language processing to evaluate resumes and match them with suitable job descriptions. It is designed for recruiters, hiring managers, and even candidates who wish to get their resumes evaluated and see which jobs they are best fit for.</w:t>
      </w:r>
    </w:p>
    <w:p w14:paraId="622B8E6F" w14:textId="77777777" w:rsidR="001D4906" w:rsidRPr="001D4906" w:rsidRDefault="001D4906" w:rsidP="001D4906">
      <w:pPr>
        <w:rPr>
          <w:bCs/>
          <w:lang w:val="en-IN"/>
        </w:rPr>
      </w:pPr>
      <w:r w:rsidRPr="001D4906">
        <w:rPr>
          <w:b/>
          <w:bCs/>
          <w:lang w:val="en-IN"/>
        </w:rPr>
        <w:t>Objectives:</w:t>
      </w:r>
    </w:p>
    <w:p w14:paraId="3C042665" w14:textId="77777777" w:rsidR="001D4906" w:rsidRPr="001D4906" w:rsidRDefault="001D4906" w:rsidP="001D4906">
      <w:pPr>
        <w:numPr>
          <w:ilvl w:val="0"/>
          <w:numId w:val="16"/>
        </w:numPr>
        <w:rPr>
          <w:bCs/>
          <w:lang w:val="en-IN"/>
        </w:rPr>
      </w:pPr>
      <w:r w:rsidRPr="001D4906">
        <w:rPr>
          <w:bCs/>
          <w:lang w:val="en-IN"/>
        </w:rPr>
        <w:t>To automate resume screening using AI.</w:t>
      </w:r>
    </w:p>
    <w:p w14:paraId="0641C404" w14:textId="77777777" w:rsidR="001D4906" w:rsidRPr="001D4906" w:rsidRDefault="001D4906" w:rsidP="001D4906">
      <w:pPr>
        <w:numPr>
          <w:ilvl w:val="0"/>
          <w:numId w:val="16"/>
        </w:numPr>
        <w:rPr>
          <w:bCs/>
          <w:lang w:val="en-IN"/>
        </w:rPr>
      </w:pPr>
      <w:r w:rsidRPr="001D4906">
        <w:rPr>
          <w:bCs/>
          <w:lang w:val="en-IN"/>
        </w:rPr>
        <w:t>To match candidate resumes with multiple job descriptions using semantic similarity.</w:t>
      </w:r>
    </w:p>
    <w:p w14:paraId="24098055" w14:textId="77777777" w:rsidR="001D4906" w:rsidRPr="001D4906" w:rsidRDefault="001D4906" w:rsidP="001D4906">
      <w:pPr>
        <w:numPr>
          <w:ilvl w:val="0"/>
          <w:numId w:val="16"/>
        </w:numPr>
        <w:rPr>
          <w:bCs/>
          <w:lang w:val="en-IN"/>
        </w:rPr>
      </w:pPr>
      <w:r w:rsidRPr="001D4906">
        <w:rPr>
          <w:bCs/>
          <w:lang w:val="en-IN"/>
        </w:rPr>
        <w:lastRenderedPageBreak/>
        <w:t>To provide an ADA (AI-based Document Analysis) score that reflects how well the resume fits a job.</w:t>
      </w:r>
    </w:p>
    <w:p w14:paraId="1B8CFD2C" w14:textId="77777777" w:rsidR="001D4906" w:rsidRPr="001D4906" w:rsidRDefault="001D4906" w:rsidP="001D4906">
      <w:pPr>
        <w:numPr>
          <w:ilvl w:val="0"/>
          <w:numId w:val="16"/>
        </w:numPr>
        <w:rPr>
          <w:bCs/>
          <w:lang w:val="en-IN"/>
        </w:rPr>
      </w:pPr>
      <w:r w:rsidRPr="001D4906">
        <w:rPr>
          <w:bCs/>
          <w:lang w:val="en-IN"/>
        </w:rPr>
        <w:t>To give meaningful feedback and suggestions for resume improvement.</w:t>
      </w:r>
    </w:p>
    <w:p w14:paraId="0AD92E9F" w14:textId="77777777" w:rsidR="001D4906" w:rsidRPr="001D4906" w:rsidRDefault="001D4906" w:rsidP="001D4906">
      <w:pPr>
        <w:numPr>
          <w:ilvl w:val="0"/>
          <w:numId w:val="16"/>
        </w:numPr>
        <w:rPr>
          <w:bCs/>
          <w:lang w:val="en-IN"/>
        </w:rPr>
      </w:pPr>
      <w:r w:rsidRPr="001D4906">
        <w:rPr>
          <w:bCs/>
          <w:lang w:val="en-IN"/>
        </w:rPr>
        <w:t>To show the top matching jobs for a candidate based on their resume.</w:t>
      </w:r>
    </w:p>
    <w:p w14:paraId="48DE2EA0" w14:textId="77777777" w:rsidR="001D4906" w:rsidRPr="001D4906" w:rsidRDefault="001D4906" w:rsidP="001D4906">
      <w:pPr>
        <w:numPr>
          <w:ilvl w:val="0"/>
          <w:numId w:val="16"/>
        </w:numPr>
        <w:rPr>
          <w:bCs/>
          <w:lang w:val="en-IN"/>
        </w:rPr>
      </w:pPr>
      <w:r w:rsidRPr="001D4906">
        <w:rPr>
          <w:bCs/>
          <w:lang w:val="en-IN"/>
        </w:rPr>
        <w:t>To extract strengths and missing elements based on skills, experience, and resume structure.</w:t>
      </w:r>
    </w:p>
    <w:p w14:paraId="4B08FA8B" w14:textId="77777777" w:rsidR="000B6F8E" w:rsidRPr="001D4906" w:rsidRDefault="000B6F8E">
      <w:pPr>
        <w:rPr>
          <w:bCs/>
        </w:rPr>
      </w:pPr>
    </w:p>
    <w:p w14:paraId="0857C2F1" w14:textId="77777777" w:rsidR="000B6F8E" w:rsidRDefault="000B6F8E"/>
    <w:p w14:paraId="776A0CEC" w14:textId="2C25554B" w:rsidR="00DE2187" w:rsidRDefault="00000000">
      <w:pPr>
        <w:rPr>
          <w:b/>
        </w:rPr>
      </w:pPr>
      <w:r>
        <w:rPr>
          <w:b/>
        </w:rPr>
        <w:t>System Requirements</w:t>
      </w:r>
      <w:r w:rsidR="001D4906">
        <w:rPr>
          <w:b/>
        </w:rPr>
        <w:t>:</w:t>
      </w:r>
    </w:p>
    <w:p w14:paraId="411361E1" w14:textId="77777777" w:rsidR="00463254" w:rsidRPr="00463254" w:rsidRDefault="00463254" w:rsidP="00463254">
      <w:pPr>
        <w:rPr>
          <w:b/>
          <w:bCs/>
          <w:lang w:val="en-IN"/>
        </w:rPr>
      </w:pPr>
      <w:r w:rsidRPr="00463254">
        <w:rPr>
          <w:b/>
          <w:bCs/>
          <w:lang w:val="en-IN"/>
        </w:rPr>
        <w:t>Hardware Requirements:</w:t>
      </w:r>
    </w:p>
    <w:p w14:paraId="1F9ECCDB" w14:textId="77777777" w:rsidR="00463254" w:rsidRPr="00463254" w:rsidRDefault="00463254" w:rsidP="00463254">
      <w:pPr>
        <w:numPr>
          <w:ilvl w:val="0"/>
          <w:numId w:val="27"/>
        </w:numPr>
        <w:rPr>
          <w:lang w:val="en-IN"/>
        </w:rPr>
      </w:pPr>
      <w:r w:rsidRPr="00463254">
        <w:rPr>
          <w:lang w:val="en-IN"/>
        </w:rPr>
        <w:t>RAM: Minimum 8 GB (recommended for model loading)</w:t>
      </w:r>
    </w:p>
    <w:p w14:paraId="2A25B86A" w14:textId="77777777" w:rsidR="00463254" w:rsidRPr="00463254" w:rsidRDefault="00463254" w:rsidP="00463254">
      <w:pPr>
        <w:numPr>
          <w:ilvl w:val="0"/>
          <w:numId w:val="27"/>
        </w:numPr>
        <w:rPr>
          <w:lang w:val="en-IN"/>
        </w:rPr>
      </w:pPr>
      <w:r w:rsidRPr="00463254">
        <w:rPr>
          <w:lang w:val="en-IN"/>
        </w:rPr>
        <w:t>Processor: Intel i5 or above</w:t>
      </w:r>
    </w:p>
    <w:p w14:paraId="04207F98" w14:textId="77777777" w:rsidR="00463254" w:rsidRPr="00463254" w:rsidRDefault="00463254" w:rsidP="00463254">
      <w:pPr>
        <w:numPr>
          <w:ilvl w:val="0"/>
          <w:numId w:val="27"/>
        </w:numPr>
        <w:rPr>
          <w:lang w:val="en-IN"/>
        </w:rPr>
      </w:pPr>
      <w:r w:rsidRPr="00463254">
        <w:rPr>
          <w:lang w:val="en-IN"/>
        </w:rPr>
        <w:t>Disk Space: 2 GB for dependencies and data</w:t>
      </w:r>
    </w:p>
    <w:p w14:paraId="6DCBAFD3" w14:textId="77777777" w:rsidR="00463254" w:rsidRPr="00463254" w:rsidRDefault="00463254" w:rsidP="00463254">
      <w:pPr>
        <w:rPr>
          <w:b/>
          <w:bCs/>
          <w:lang w:val="en-IN"/>
        </w:rPr>
      </w:pPr>
      <w:r w:rsidRPr="00463254">
        <w:rPr>
          <w:b/>
          <w:bCs/>
          <w:lang w:val="en-IN"/>
        </w:rPr>
        <w:t>Software Requirements:</w:t>
      </w:r>
    </w:p>
    <w:p w14:paraId="3A25280A" w14:textId="77777777" w:rsidR="00463254" w:rsidRPr="00463254" w:rsidRDefault="00463254" w:rsidP="00463254">
      <w:pPr>
        <w:numPr>
          <w:ilvl w:val="0"/>
          <w:numId w:val="28"/>
        </w:numPr>
        <w:rPr>
          <w:lang w:val="en-IN"/>
        </w:rPr>
      </w:pPr>
      <w:r w:rsidRPr="00463254">
        <w:rPr>
          <w:lang w:val="en-IN"/>
        </w:rPr>
        <w:t>OS: Windows/Linux/Mac</w:t>
      </w:r>
    </w:p>
    <w:p w14:paraId="3E7DE12C" w14:textId="77777777" w:rsidR="00463254" w:rsidRPr="00463254" w:rsidRDefault="00463254" w:rsidP="00463254">
      <w:pPr>
        <w:numPr>
          <w:ilvl w:val="0"/>
          <w:numId w:val="28"/>
        </w:numPr>
        <w:rPr>
          <w:lang w:val="en-IN"/>
        </w:rPr>
      </w:pPr>
      <w:r w:rsidRPr="00463254">
        <w:rPr>
          <w:lang w:val="en-IN"/>
        </w:rPr>
        <w:t>Python: Version 3.8+</w:t>
      </w:r>
    </w:p>
    <w:p w14:paraId="7E343125" w14:textId="77777777" w:rsidR="00463254" w:rsidRPr="00463254" w:rsidRDefault="00463254" w:rsidP="00463254">
      <w:pPr>
        <w:numPr>
          <w:ilvl w:val="0"/>
          <w:numId w:val="28"/>
        </w:numPr>
        <w:rPr>
          <w:lang w:val="en-IN"/>
        </w:rPr>
      </w:pPr>
      <w:r w:rsidRPr="00463254">
        <w:rPr>
          <w:lang w:val="en-IN"/>
        </w:rPr>
        <w:t>Libraries:</w:t>
      </w:r>
    </w:p>
    <w:p w14:paraId="334E4251" w14:textId="77777777" w:rsidR="00463254" w:rsidRPr="00463254" w:rsidRDefault="00463254" w:rsidP="00463254">
      <w:pPr>
        <w:numPr>
          <w:ilvl w:val="1"/>
          <w:numId w:val="28"/>
        </w:numPr>
        <w:rPr>
          <w:lang w:val="en-IN"/>
        </w:rPr>
      </w:pPr>
      <w:r w:rsidRPr="00463254">
        <w:rPr>
          <w:lang w:val="en-IN"/>
        </w:rPr>
        <w:t>streamlit</w:t>
      </w:r>
    </w:p>
    <w:p w14:paraId="5C52EA3A" w14:textId="77777777" w:rsidR="00463254" w:rsidRPr="00463254" w:rsidRDefault="00463254" w:rsidP="00463254">
      <w:pPr>
        <w:numPr>
          <w:ilvl w:val="1"/>
          <w:numId w:val="28"/>
        </w:numPr>
        <w:rPr>
          <w:lang w:val="en-IN"/>
        </w:rPr>
      </w:pPr>
      <w:r w:rsidRPr="00463254">
        <w:rPr>
          <w:lang w:val="en-IN"/>
        </w:rPr>
        <w:t>sentence-transformers</w:t>
      </w:r>
    </w:p>
    <w:p w14:paraId="73F093E0" w14:textId="77777777" w:rsidR="00463254" w:rsidRPr="00463254" w:rsidRDefault="00463254" w:rsidP="00463254">
      <w:pPr>
        <w:numPr>
          <w:ilvl w:val="1"/>
          <w:numId w:val="28"/>
        </w:numPr>
        <w:rPr>
          <w:lang w:val="en-IN"/>
        </w:rPr>
      </w:pPr>
      <w:r w:rsidRPr="00463254">
        <w:rPr>
          <w:lang w:val="en-IN"/>
        </w:rPr>
        <w:t>spacy</w:t>
      </w:r>
    </w:p>
    <w:p w14:paraId="6F65EC49" w14:textId="77777777" w:rsidR="00463254" w:rsidRPr="00463254" w:rsidRDefault="00463254" w:rsidP="00463254">
      <w:pPr>
        <w:numPr>
          <w:ilvl w:val="1"/>
          <w:numId w:val="28"/>
        </w:numPr>
        <w:rPr>
          <w:lang w:val="en-IN"/>
        </w:rPr>
      </w:pPr>
      <w:r w:rsidRPr="00463254">
        <w:rPr>
          <w:lang w:val="en-IN"/>
        </w:rPr>
        <w:t>pandas, numpy</w:t>
      </w:r>
    </w:p>
    <w:p w14:paraId="3426ACB9" w14:textId="77777777" w:rsidR="00463254" w:rsidRPr="00463254" w:rsidRDefault="00463254" w:rsidP="00463254">
      <w:pPr>
        <w:numPr>
          <w:ilvl w:val="1"/>
          <w:numId w:val="28"/>
        </w:numPr>
        <w:rPr>
          <w:lang w:val="en-IN"/>
        </w:rPr>
      </w:pPr>
      <w:r w:rsidRPr="00463254">
        <w:rPr>
          <w:lang w:val="en-IN"/>
        </w:rPr>
        <w:t>PyMuPDF (fitz)</w:t>
      </w:r>
    </w:p>
    <w:p w14:paraId="4ABD06F4" w14:textId="77777777" w:rsidR="00463254" w:rsidRPr="00463254" w:rsidRDefault="00463254" w:rsidP="00463254">
      <w:pPr>
        <w:numPr>
          <w:ilvl w:val="0"/>
          <w:numId w:val="28"/>
        </w:numPr>
        <w:rPr>
          <w:lang w:val="en-IN"/>
        </w:rPr>
      </w:pPr>
      <w:r w:rsidRPr="00463254">
        <w:rPr>
          <w:lang w:val="en-IN"/>
        </w:rPr>
        <w:t>Additional: en_core_web_sm model from spaCy, required for NLP skill extraction</w:t>
      </w:r>
    </w:p>
    <w:p w14:paraId="50C09EFF" w14:textId="77777777" w:rsidR="00463254" w:rsidRPr="00463254" w:rsidRDefault="00463254" w:rsidP="00463254">
      <w:pPr>
        <w:rPr>
          <w:b/>
          <w:bCs/>
          <w:lang w:val="en-IN"/>
        </w:rPr>
      </w:pPr>
      <w:r w:rsidRPr="00463254">
        <w:rPr>
          <w:b/>
          <w:bCs/>
          <w:lang w:val="en-IN"/>
        </w:rPr>
        <w:t>Platform/IDE:</w:t>
      </w:r>
    </w:p>
    <w:p w14:paraId="08A08D1C" w14:textId="77777777" w:rsidR="00463254" w:rsidRPr="00463254" w:rsidRDefault="00463254" w:rsidP="00463254">
      <w:pPr>
        <w:numPr>
          <w:ilvl w:val="0"/>
          <w:numId w:val="29"/>
        </w:numPr>
        <w:rPr>
          <w:lang w:val="en-IN"/>
        </w:rPr>
      </w:pPr>
      <w:r w:rsidRPr="00463254">
        <w:rPr>
          <w:lang w:val="en-IN"/>
        </w:rPr>
        <w:t>Jupyter Notebook (for experimentation)</w:t>
      </w:r>
    </w:p>
    <w:p w14:paraId="125210F0" w14:textId="77777777" w:rsidR="00463254" w:rsidRPr="00463254" w:rsidRDefault="00463254" w:rsidP="00463254">
      <w:pPr>
        <w:numPr>
          <w:ilvl w:val="0"/>
          <w:numId w:val="29"/>
        </w:numPr>
        <w:rPr>
          <w:lang w:val="en-IN"/>
        </w:rPr>
      </w:pPr>
      <w:r w:rsidRPr="00463254">
        <w:rPr>
          <w:lang w:val="en-IN"/>
        </w:rPr>
        <w:lastRenderedPageBreak/>
        <w:t>Streamlit (for web deployment)</w:t>
      </w:r>
    </w:p>
    <w:p w14:paraId="71608FA4" w14:textId="77777777" w:rsidR="00463254" w:rsidRPr="00463254" w:rsidRDefault="00463254" w:rsidP="00463254">
      <w:pPr>
        <w:numPr>
          <w:ilvl w:val="0"/>
          <w:numId w:val="29"/>
        </w:numPr>
        <w:rPr>
          <w:lang w:val="en-IN"/>
        </w:rPr>
      </w:pPr>
      <w:r w:rsidRPr="00463254">
        <w:rPr>
          <w:lang w:val="en-IN"/>
        </w:rPr>
        <w:t>VS Code / PyCharm (optional)</w:t>
      </w:r>
    </w:p>
    <w:p w14:paraId="266002CD" w14:textId="77777777" w:rsidR="001D4906" w:rsidRDefault="001D4906"/>
    <w:p w14:paraId="3A7EC361" w14:textId="28F24D62" w:rsidR="00DE2187" w:rsidRDefault="00000000">
      <w:pPr>
        <w:rPr>
          <w:b/>
        </w:rPr>
      </w:pPr>
      <w:r>
        <w:rPr>
          <w:b/>
        </w:rPr>
        <w:t>Architecture Diagram (if any)</w:t>
      </w:r>
      <w:r w:rsidR="001D4906">
        <w:rPr>
          <w:b/>
        </w:rPr>
        <w:t>:</w:t>
      </w:r>
    </w:p>
    <w:p w14:paraId="03D45A06" w14:textId="66C6F794" w:rsidR="001D4906" w:rsidRDefault="00563146">
      <w:r>
        <w:rPr>
          <w:noProof/>
        </w:rPr>
        <w:drawing>
          <wp:inline distT="0" distB="0" distL="0" distR="0" wp14:anchorId="25B3C047" wp14:editId="383F154F">
            <wp:extent cx="4302760" cy="5153025"/>
            <wp:effectExtent l="0" t="0" r="2540" b="9525"/>
            <wp:docPr id="596068996"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rotWithShape="1">
                    <a:blip r:embed="rId13">
                      <a:extLst>
                        <a:ext uri="{28A0092B-C50C-407E-A947-70E740481C1C}">
                          <a14:useLocalDpi xmlns:a14="http://schemas.microsoft.com/office/drawing/2010/main" val="0"/>
                        </a:ext>
                      </a:extLst>
                    </a:blip>
                    <a:srcRect t="10035" b="10124"/>
                    <a:stretch>
                      <a:fillRect/>
                    </a:stretch>
                  </pic:blipFill>
                  <pic:spPr bwMode="auto">
                    <a:xfrm>
                      <a:off x="0" y="0"/>
                      <a:ext cx="4302760" cy="5153025"/>
                    </a:xfrm>
                    <a:prstGeom prst="rect">
                      <a:avLst/>
                    </a:prstGeom>
                    <a:noFill/>
                    <a:ln>
                      <a:noFill/>
                    </a:ln>
                    <a:extLst>
                      <a:ext uri="{53640926-AAD7-44D8-BBD7-CCE9431645EC}">
                        <a14:shadowObscured xmlns:a14="http://schemas.microsoft.com/office/drawing/2010/main"/>
                      </a:ext>
                    </a:extLst>
                  </pic:spPr>
                </pic:pic>
              </a:graphicData>
            </a:graphic>
          </wp:inline>
        </w:drawing>
      </w:r>
    </w:p>
    <w:p w14:paraId="01EEE794" w14:textId="77777777" w:rsidR="001F709C" w:rsidRDefault="001F709C">
      <w:pPr>
        <w:rPr>
          <w:b/>
        </w:rPr>
      </w:pPr>
    </w:p>
    <w:p w14:paraId="6390C953" w14:textId="77777777" w:rsidR="001F709C" w:rsidRDefault="001F709C">
      <w:pPr>
        <w:rPr>
          <w:b/>
        </w:rPr>
      </w:pPr>
    </w:p>
    <w:p w14:paraId="3DA4286D" w14:textId="77777777" w:rsidR="001F709C" w:rsidRDefault="001F709C">
      <w:pPr>
        <w:rPr>
          <w:b/>
        </w:rPr>
      </w:pPr>
    </w:p>
    <w:p w14:paraId="39ACCEE5" w14:textId="77777777" w:rsidR="001F709C" w:rsidRDefault="001F709C">
      <w:pPr>
        <w:rPr>
          <w:b/>
        </w:rPr>
      </w:pPr>
    </w:p>
    <w:p w14:paraId="716ECA0A" w14:textId="77777777" w:rsidR="0080604C" w:rsidRDefault="0080604C">
      <w:pPr>
        <w:rPr>
          <w:b/>
        </w:rPr>
      </w:pPr>
    </w:p>
    <w:p w14:paraId="2C1A2DA4" w14:textId="44259916" w:rsidR="00DE2187" w:rsidRDefault="00000000">
      <w:pPr>
        <w:rPr>
          <w:b/>
        </w:rPr>
      </w:pPr>
      <w:r>
        <w:rPr>
          <w:b/>
        </w:rPr>
        <w:lastRenderedPageBreak/>
        <w:t>Data Flow / UML Diagrams</w:t>
      </w:r>
      <w:r w:rsidR="001D4906">
        <w:rPr>
          <w:b/>
        </w:rPr>
        <w:t>:</w:t>
      </w:r>
    </w:p>
    <w:p w14:paraId="16C6E5AD" w14:textId="021571BA" w:rsidR="001F709C" w:rsidRPr="001F709C" w:rsidRDefault="001F709C" w:rsidP="001F709C">
      <w:pPr>
        <w:rPr>
          <w:b/>
          <w:bCs/>
          <w:lang w:val="en-IN"/>
        </w:rPr>
      </w:pPr>
      <w:r w:rsidRPr="001F709C">
        <w:rPr>
          <w:b/>
          <w:bCs/>
          <w:lang w:val="en-IN"/>
        </w:rPr>
        <w:t>Inputs</w:t>
      </w:r>
    </w:p>
    <w:p w14:paraId="6765EB2C" w14:textId="77777777" w:rsidR="001F709C" w:rsidRPr="001F709C" w:rsidRDefault="001F709C" w:rsidP="001F709C">
      <w:pPr>
        <w:pStyle w:val="ListParagraph"/>
        <w:numPr>
          <w:ilvl w:val="0"/>
          <w:numId w:val="36"/>
        </w:numPr>
        <w:jc w:val="both"/>
        <w:rPr>
          <w:lang w:val="en-IN"/>
        </w:rPr>
      </w:pPr>
      <w:r w:rsidRPr="001F709C">
        <w:rPr>
          <w:lang w:val="en-IN"/>
        </w:rPr>
        <w:t>This section collects user data to begin the process.</w:t>
      </w:r>
    </w:p>
    <w:p w14:paraId="4BFBE235" w14:textId="2B20D2F4" w:rsidR="001F709C" w:rsidRPr="001F709C" w:rsidRDefault="001F709C" w:rsidP="001F709C">
      <w:pPr>
        <w:pStyle w:val="ListParagraph"/>
        <w:numPr>
          <w:ilvl w:val="0"/>
          <w:numId w:val="36"/>
        </w:numPr>
        <w:jc w:val="both"/>
        <w:rPr>
          <w:lang w:val="en-IN"/>
        </w:rPr>
      </w:pPr>
      <w:r w:rsidRPr="001F709C">
        <w:rPr>
          <w:lang w:val="en-IN"/>
        </w:rPr>
        <w:t>User Uploads Resume: The candidate provides their resume in PDF format, which will be parsed and analy</w:t>
      </w:r>
      <w:r w:rsidR="006A1109">
        <w:rPr>
          <w:lang w:val="en-IN"/>
        </w:rPr>
        <w:t>s</w:t>
      </w:r>
      <w:r w:rsidRPr="001F709C">
        <w:rPr>
          <w:lang w:val="en-IN"/>
        </w:rPr>
        <w:t>ed.</w:t>
      </w:r>
    </w:p>
    <w:p w14:paraId="1921E253" w14:textId="77777777" w:rsidR="001F709C" w:rsidRPr="001F709C" w:rsidRDefault="001F709C" w:rsidP="001F709C">
      <w:pPr>
        <w:pStyle w:val="ListParagraph"/>
        <w:numPr>
          <w:ilvl w:val="0"/>
          <w:numId w:val="36"/>
        </w:numPr>
        <w:jc w:val="both"/>
        <w:rPr>
          <w:lang w:val="en-IN"/>
        </w:rPr>
      </w:pPr>
      <w:r w:rsidRPr="001F709C">
        <w:rPr>
          <w:lang w:val="en-IN"/>
        </w:rPr>
        <w:t>User Selects Job Role: The user selects or types the job role they are interested in, such as “Data Scientist.”</w:t>
      </w:r>
    </w:p>
    <w:p w14:paraId="43F4402D" w14:textId="6F42A7BE" w:rsidR="001F709C" w:rsidRPr="001F709C" w:rsidRDefault="001F709C" w:rsidP="001F709C">
      <w:pPr>
        <w:pStyle w:val="ListParagraph"/>
        <w:rPr>
          <w:lang w:val="en-IN"/>
        </w:rPr>
      </w:pPr>
    </w:p>
    <w:p w14:paraId="0C4ED6C4" w14:textId="66E80CDF" w:rsidR="001F709C" w:rsidRPr="001F709C" w:rsidRDefault="001F709C" w:rsidP="001F709C">
      <w:pPr>
        <w:rPr>
          <w:b/>
          <w:bCs/>
          <w:lang w:val="en-IN"/>
        </w:rPr>
      </w:pPr>
      <w:r w:rsidRPr="001F709C">
        <w:rPr>
          <w:b/>
          <w:bCs/>
          <w:lang w:val="en-IN"/>
        </w:rPr>
        <w:t>Processing</w:t>
      </w:r>
    </w:p>
    <w:p w14:paraId="4791DD91" w14:textId="77777777" w:rsidR="001F709C" w:rsidRPr="001F709C" w:rsidRDefault="001F709C" w:rsidP="001F709C">
      <w:pPr>
        <w:pStyle w:val="ListParagraph"/>
        <w:numPr>
          <w:ilvl w:val="0"/>
          <w:numId w:val="20"/>
        </w:numPr>
        <w:rPr>
          <w:lang w:val="en-IN"/>
        </w:rPr>
      </w:pPr>
      <w:r w:rsidRPr="001F709C">
        <w:rPr>
          <w:lang w:val="en-IN"/>
        </w:rPr>
        <w:t>This stage prepares and filters the data.</w:t>
      </w:r>
    </w:p>
    <w:p w14:paraId="41EDDEA4" w14:textId="77777777" w:rsidR="001F709C" w:rsidRPr="001F709C" w:rsidRDefault="001F709C" w:rsidP="001F709C">
      <w:pPr>
        <w:pStyle w:val="ListParagraph"/>
        <w:numPr>
          <w:ilvl w:val="0"/>
          <w:numId w:val="20"/>
        </w:numPr>
        <w:rPr>
          <w:lang w:val="en-IN"/>
        </w:rPr>
      </w:pPr>
      <w:r w:rsidRPr="001F709C">
        <w:rPr>
          <w:lang w:val="en-IN"/>
        </w:rPr>
        <w:t>Resume Parser: Extracts textual content from the uploaded resume using NLP techniques.</w:t>
      </w:r>
    </w:p>
    <w:p w14:paraId="5D8300AF" w14:textId="77777777" w:rsidR="001F709C" w:rsidRPr="001F709C" w:rsidRDefault="001F709C" w:rsidP="001F709C">
      <w:pPr>
        <w:pStyle w:val="ListParagraph"/>
        <w:numPr>
          <w:ilvl w:val="0"/>
          <w:numId w:val="20"/>
        </w:numPr>
        <w:rPr>
          <w:lang w:val="en-IN"/>
        </w:rPr>
      </w:pPr>
      <w:r w:rsidRPr="001F709C">
        <w:rPr>
          <w:lang w:val="en-IN"/>
        </w:rPr>
        <w:t>Job Filter: Filters job descriptions from the dataset based on the selected job role, ensuring relevance.</w:t>
      </w:r>
    </w:p>
    <w:p w14:paraId="05BE21E1" w14:textId="6B2A10F8" w:rsidR="001F709C" w:rsidRPr="001F709C" w:rsidRDefault="001F709C" w:rsidP="001F709C">
      <w:pPr>
        <w:pStyle w:val="ListParagraph"/>
        <w:rPr>
          <w:lang w:val="en-IN"/>
        </w:rPr>
      </w:pPr>
    </w:p>
    <w:p w14:paraId="6A266238" w14:textId="3E7C2755" w:rsidR="001F709C" w:rsidRPr="006A1109" w:rsidRDefault="001F709C" w:rsidP="006A1109">
      <w:pPr>
        <w:rPr>
          <w:b/>
          <w:bCs/>
          <w:lang w:val="en-IN"/>
        </w:rPr>
      </w:pPr>
      <w:r w:rsidRPr="006A1109">
        <w:rPr>
          <w:b/>
          <w:bCs/>
          <w:lang w:val="en-IN"/>
        </w:rPr>
        <w:t>Embedding</w:t>
      </w:r>
    </w:p>
    <w:p w14:paraId="5D92E1FF" w14:textId="77777777" w:rsidR="001F709C" w:rsidRPr="001F709C" w:rsidRDefault="001F709C" w:rsidP="001F709C">
      <w:pPr>
        <w:pStyle w:val="ListParagraph"/>
        <w:numPr>
          <w:ilvl w:val="0"/>
          <w:numId w:val="20"/>
        </w:numPr>
        <w:rPr>
          <w:lang w:val="en-IN"/>
        </w:rPr>
      </w:pPr>
      <w:r w:rsidRPr="001F709C">
        <w:rPr>
          <w:lang w:val="en-IN"/>
        </w:rPr>
        <w:t>Converts textual data into numerical vectors using deep learning models.</w:t>
      </w:r>
    </w:p>
    <w:p w14:paraId="66F4E3CD" w14:textId="77777777" w:rsidR="001F709C" w:rsidRPr="001F709C" w:rsidRDefault="001F709C" w:rsidP="001F709C">
      <w:pPr>
        <w:pStyle w:val="ListParagraph"/>
        <w:numPr>
          <w:ilvl w:val="0"/>
          <w:numId w:val="20"/>
        </w:numPr>
        <w:rPr>
          <w:lang w:val="en-IN"/>
        </w:rPr>
      </w:pPr>
      <w:r w:rsidRPr="001F709C">
        <w:rPr>
          <w:lang w:val="en-IN"/>
        </w:rPr>
        <w:t>Resume Text Embedding: The extracted resume content is encoded using the Sentence Transformer model to obtain vector embeddings.</w:t>
      </w:r>
    </w:p>
    <w:p w14:paraId="5BD42C74" w14:textId="77777777" w:rsidR="001F709C" w:rsidRPr="001F709C" w:rsidRDefault="001F709C" w:rsidP="001F709C">
      <w:pPr>
        <w:pStyle w:val="ListParagraph"/>
        <w:numPr>
          <w:ilvl w:val="0"/>
          <w:numId w:val="20"/>
        </w:numPr>
        <w:rPr>
          <w:lang w:val="en-IN"/>
        </w:rPr>
      </w:pPr>
      <w:r w:rsidRPr="001F709C">
        <w:rPr>
          <w:lang w:val="en-IN"/>
        </w:rPr>
        <w:t>JD Text Embedding: The filtered job descriptions are similarly encoded into embeddings for comparison.</w:t>
      </w:r>
    </w:p>
    <w:p w14:paraId="75BA3714" w14:textId="3BFDBA3A" w:rsidR="001F709C" w:rsidRPr="001F709C" w:rsidRDefault="001F709C" w:rsidP="006A1109">
      <w:pPr>
        <w:pStyle w:val="ListParagraph"/>
        <w:rPr>
          <w:lang w:val="en-IN"/>
        </w:rPr>
      </w:pPr>
    </w:p>
    <w:p w14:paraId="03DFEB69" w14:textId="42526FEB" w:rsidR="001F709C" w:rsidRPr="006A1109" w:rsidRDefault="001F709C" w:rsidP="006A1109">
      <w:pPr>
        <w:rPr>
          <w:b/>
          <w:bCs/>
          <w:lang w:val="en-IN"/>
        </w:rPr>
      </w:pPr>
      <w:r w:rsidRPr="006A1109">
        <w:rPr>
          <w:b/>
          <w:bCs/>
          <w:lang w:val="en-IN"/>
        </w:rPr>
        <w:t>Similarity and Scoring</w:t>
      </w:r>
    </w:p>
    <w:p w14:paraId="4056D969" w14:textId="77777777" w:rsidR="001F709C" w:rsidRPr="001F709C" w:rsidRDefault="001F709C" w:rsidP="001F709C">
      <w:pPr>
        <w:pStyle w:val="ListParagraph"/>
        <w:numPr>
          <w:ilvl w:val="0"/>
          <w:numId w:val="20"/>
        </w:numPr>
        <w:rPr>
          <w:lang w:val="en-IN"/>
        </w:rPr>
      </w:pPr>
      <w:r w:rsidRPr="001F709C">
        <w:rPr>
          <w:lang w:val="en-IN"/>
        </w:rPr>
        <w:t>Evaluates how well the resume matches with each job description.</w:t>
      </w:r>
    </w:p>
    <w:p w14:paraId="5EDF68CF" w14:textId="77777777" w:rsidR="001F709C" w:rsidRPr="001F709C" w:rsidRDefault="001F709C" w:rsidP="001F709C">
      <w:pPr>
        <w:pStyle w:val="ListParagraph"/>
        <w:numPr>
          <w:ilvl w:val="0"/>
          <w:numId w:val="20"/>
        </w:numPr>
        <w:rPr>
          <w:lang w:val="en-IN"/>
        </w:rPr>
      </w:pPr>
      <w:r w:rsidRPr="001F709C">
        <w:rPr>
          <w:lang w:val="en-IN"/>
        </w:rPr>
        <w:t>Semantic Similarity Score: Computes cosine similarity between resume and job embeddings.</w:t>
      </w:r>
    </w:p>
    <w:p w14:paraId="3BC4BAF8" w14:textId="77777777" w:rsidR="001F709C" w:rsidRPr="001F709C" w:rsidRDefault="001F709C" w:rsidP="001F709C">
      <w:pPr>
        <w:pStyle w:val="ListParagraph"/>
        <w:numPr>
          <w:ilvl w:val="0"/>
          <w:numId w:val="20"/>
        </w:numPr>
        <w:rPr>
          <w:lang w:val="en-IN"/>
        </w:rPr>
      </w:pPr>
      <w:r w:rsidRPr="001F709C">
        <w:rPr>
          <w:lang w:val="en-IN"/>
        </w:rPr>
        <w:t>ADA Score and Feedback Generation: Generates a compatibility score (0–100) called ADA Score and initiates feedback generation based on content comparison.</w:t>
      </w:r>
    </w:p>
    <w:p w14:paraId="054599E8" w14:textId="297FFF54" w:rsidR="001F709C" w:rsidRPr="001F709C" w:rsidRDefault="001F709C" w:rsidP="006A1109">
      <w:pPr>
        <w:pStyle w:val="ListParagraph"/>
        <w:rPr>
          <w:b/>
          <w:bCs/>
          <w:lang w:val="en-IN"/>
        </w:rPr>
      </w:pPr>
    </w:p>
    <w:p w14:paraId="5A2E1CA4" w14:textId="6E6B0932" w:rsidR="001F709C" w:rsidRPr="006A1109" w:rsidRDefault="001F709C" w:rsidP="006A1109">
      <w:pPr>
        <w:rPr>
          <w:b/>
          <w:bCs/>
          <w:lang w:val="en-IN"/>
        </w:rPr>
      </w:pPr>
      <w:r w:rsidRPr="006A1109">
        <w:rPr>
          <w:b/>
          <w:bCs/>
          <w:lang w:val="en-IN"/>
        </w:rPr>
        <w:t>Feedback</w:t>
      </w:r>
    </w:p>
    <w:p w14:paraId="360DA4BB" w14:textId="77777777" w:rsidR="001F709C" w:rsidRPr="001F709C" w:rsidRDefault="001F709C" w:rsidP="001F709C">
      <w:pPr>
        <w:pStyle w:val="ListParagraph"/>
        <w:numPr>
          <w:ilvl w:val="0"/>
          <w:numId w:val="20"/>
        </w:numPr>
        <w:rPr>
          <w:lang w:val="en-IN"/>
        </w:rPr>
      </w:pPr>
      <w:r w:rsidRPr="001F709C">
        <w:rPr>
          <w:lang w:val="en-IN"/>
        </w:rPr>
        <w:t>This stage outputs actionable insights for the user.</w:t>
      </w:r>
    </w:p>
    <w:p w14:paraId="44757C04" w14:textId="77777777" w:rsidR="001F709C" w:rsidRPr="001F709C" w:rsidRDefault="001F709C" w:rsidP="001F709C">
      <w:pPr>
        <w:pStyle w:val="ListParagraph"/>
        <w:numPr>
          <w:ilvl w:val="0"/>
          <w:numId w:val="20"/>
        </w:numPr>
        <w:rPr>
          <w:lang w:val="en-IN"/>
        </w:rPr>
      </w:pPr>
      <w:r w:rsidRPr="001F709C">
        <w:rPr>
          <w:lang w:val="en-IN"/>
        </w:rPr>
        <w:t>Suggestions to Tailor Resume: Provides guidance on how to improve the resume.</w:t>
      </w:r>
    </w:p>
    <w:p w14:paraId="6A237660" w14:textId="77777777" w:rsidR="001F709C" w:rsidRPr="001F709C" w:rsidRDefault="001F709C" w:rsidP="001F709C">
      <w:pPr>
        <w:pStyle w:val="ListParagraph"/>
        <w:numPr>
          <w:ilvl w:val="0"/>
          <w:numId w:val="20"/>
        </w:numPr>
        <w:rPr>
          <w:lang w:val="en-IN"/>
        </w:rPr>
      </w:pPr>
      <w:r w:rsidRPr="001F709C">
        <w:rPr>
          <w:lang w:val="en-IN"/>
        </w:rPr>
        <w:t>Highlight Missing Skills or Qualifications: Lists the essential JD skills not found in the resume.</w:t>
      </w:r>
    </w:p>
    <w:p w14:paraId="6D81214E" w14:textId="77777777" w:rsidR="001F709C" w:rsidRPr="001F709C" w:rsidRDefault="001F709C" w:rsidP="001F709C">
      <w:pPr>
        <w:pStyle w:val="ListParagraph"/>
        <w:numPr>
          <w:ilvl w:val="0"/>
          <w:numId w:val="20"/>
        </w:numPr>
        <w:rPr>
          <w:lang w:val="en-IN"/>
        </w:rPr>
      </w:pPr>
      <w:r w:rsidRPr="001F709C">
        <w:rPr>
          <w:lang w:val="en-IN"/>
        </w:rPr>
        <w:lastRenderedPageBreak/>
        <w:t>Recommendations for Alternative Roles: Suggests other roles where the resume scores high.</w:t>
      </w:r>
    </w:p>
    <w:p w14:paraId="0DE7A4C6" w14:textId="77777777" w:rsidR="001F709C" w:rsidRPr="001F709C" w:rsidRDefault="001F709C" w:rsidP="001F709C">
      <w:pPr>
        <w:pStyle w:val="ListParagraph"/>
        <w:numPr>
          <w:ilvl w:val="0"/>
          <w:numId w:val="20"/>
        </w:numPr>
        <w:rPr>
          <w:lang w:val="en-IN"/>
        </w:rPr>
      </w:pPr>
      <w:r w:rsidRPr="001F709C">
        <w:rPr>
          <w:lang w:val="en-IN"/>
        </w:rPr>
        <w:t>General Resume Formatting Tips: Offers tips related to structure, length, and measurable impact.</w:t>
      </w:r>
    </w:p>
    <w:p w14:paraId="0AA90817" w14:textId="2549984F" w:rsidR="001F709C" w:rsidRPr="001F709C" w:rsidRDefault="001F709C" w:rsidP="006A1109">
      <w:pPr>
        <w:pStyle w:val="ListParagraph"/>
        <w:rPr>
          <w:lang w:val="en-IN"/>
        </w:rPr>
      </w:pPr>
    </w:p>
    <w:p w14:paraId="11A80AC3" w14:textId="52E90DC3" w:rsidR="001F709C" w:rsidRPr="006A1109" w:rsidRDefault="001F709C" w:rsidP="006A1109">
      <w:pPr>
        <w:rPr>
          <w:b/>
          <w:bCs/>
          <w:lang w:val="en-IN"/>
        </w:rPr>
      </w:pPr>
      <w:r w:rsidRPr="006A1109">
        <w:rPr>
          <w:b/>
          <w:bCs/>
          <w:lang w:val="en-IN"/>
        </w:rPr>
        <w:t>Top Matching Jobs and UI</w:t>
      </w:r>
    </w:p>
    <w:p w14:paraId="76B19B5A" w14:textId="77777777" w:rsidR="001F709C" w:rsidRPr="001F709C" w:rsidRDefault="001F709C" w:rsidP="001F709C">
      <w:pPr>
        <w:pStyle w:val="ListParagraph"/>
        <w:numPr>
          <w:ilvl w:val="0"/>
          <w:numId w:val="20"/>
        </w:numPr>
        <w:rPr>
          <w:lang w:val="en-IN"/>
        </w:rPr>
      </w:pPr>
      <w:r w:rsidRPr="001F709C">
        <w:rPr>
          <w:lang w:val="en-IN"/>
        </w:rPr>
        <w:t>Displays the final user-friendly results.</w:t>
      </w:r>
    </w:p>
    <w:p w14:paraId="16A1B499" w14:textId="77777777" w:rsidR="001F709C" w:rsidRPr="001F709C" w:rsidRDefault="001F709C" w:rsidP="001F709C">
      <w:pPr>
        <w:pStyle w:val="ListParagraph"/>
        <w:numPr>
          <w:ilvl w:val="0"/>
          <w:numId w:val="20"/>
        </w:numPr>
        <w:rPr>
          <w:lang w:val="en-IN"/>
        </w:rPr>
      </w:pPr>
      <w:r w:rsidRPr="001F709C">
        <w:rPr>
          <w:lang w:val="en-IN"/>
        </w:rPr>
        <w:t>Shows a list of jobs from the dataset that best match the resume (e.g., ADA Score ≥ 70).</w:t>
      </w:r>
    </w:p>
    <w:p w14:paraId="549A1072" w14:textId="77777777" w:rsidR="001F709C" w:rsidRPr="001F709C" w:rsidRDefault="001F709C" w:rsidP="001F709C">
      <w:pPr>
        <w:pStyle w:val="ListParagraph"/>
        <w:numPr>
          <w:ilvl w:val="0"/>
          <w:numId w:val="20"/>
        </w:numPr>
        <w:rPr>
          <w:lang w:val="en-IN"/>
        </w:rPr>
      </w:pPr>
      <w:r w:rsidRPr="001F709C">
        <w:rPr>
          <w:lang w:val="en-IN"/>
        </w:rPr>
        <w:t>Presents results in a clean and interactive user interface (Streamlit).</w:t>
      </w:r>
    </w:p>
    <w:p w14:paraId="6C875F20" w14:textId="7211D366" w:rsidR="001D4906" w:rsidRPr="00F8571A" w:rsidRDefault="001D4906" w:rsidP="00F8571A">
      <w:pPr>
        <w:ind w:left="360"/>
        <w:rPr>
          <w:lang w:val="en-IN"/>
        </w:rPr>
      </w:pPr>
    </w:p>
    <w:p w14:paraId="3F8DACA8" w14:textId="77777777" w:rsidR="001D4906" w:rsidRDefault="001D4906"/>
    <w:p w14:paraId="7F16E794" w14:textId="099E3888" w:rsidR="001F709C" w:rsidRPr="001F709C" w:rsidRDefault="001F709C" w:rsidP="001F709C">
      <w:pPr>
        <w:rPr>
          <w:lang w:val="en-IN"/>
        </w:rPr>
      </w:pPr>
      <w:r w:rsidRPr="001F709C">
        <w:rPr>
          <w:noProof/>
          <w:lang w:val="en-IN"/>
        </w:rPr>
        <w:drawing>
          <wp:inline distT="0" distB="0" distL="0" distR="0" wp14:anchorId="150BC1CF" wp14:editId="755B3754">
            <wp:extent cx="5891072" cy="3228109"/>
            <wp:effectExtent l="0" t="0" r="0" b="0"/>
            <wp:docPr id="1751972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1618" cy="3266766"/>
                    </a:xfrm>
                    <a:prstGeom prst="rect">
                      <a:avLst/>
                    </a:prstGeom>
                    <a:noFill/>
                    <a:ln>
                      <a:noFill/>
                    </a:ln>
                  </pic:spPr>
                </pic:pic>
              </a:graphicData>
            </a:graphic>
          </wp:inline>
        </w:drawing>
      </w:r>
    </w:p>
    <w:p w14:paraId="0355B869" w14:textId="77777777" w:rsidR="00DE2187" w:rsidRDefault="00000000">
      <w:r>
        <w:br w:type="page"/>
      </w:r>
    </w:p>
    <w:p w14:paraId="0A9040BB" w14:textId="78890C11" w:rsidR="00DE2187" w:rsidRDefault="00000000" w:rsidP="005A6C11">
      <w:pPr>
        <w:pStyle w:val="Style1"/>
      </w:pPr>
      <w:r>
        <w:lastRenderedPageBreak/>
        <w:t>CHAPTER 4: IMPLEMENTATION</w:t>
      </w:r>
    </w:p>
    <w:p w14:paraId="5B0FFC55" w14:textId="1DB767D2" w:rsidR="00DE2187" w:rsidRDefault="00000000">
      <w:pPr>
        <w:rPr>
          <w:b/>
        </w:rPr>
      </w:pPr>
      <w:r>
        <w:rPr>
          <w:b/>
        </w:rPr>
        <w:t>Tools Used</w:t>
      </w:r>
      <w:r w:rsidR="001D4906">
        <w:rPr>
          <w:b/>
        </w:rPr>
        <w:t>:</w:t>
      </w:r>
    </w:p>
    <w:p w14:paraId="317D9280" w14:textId="77777777" w:rsidR="00B51D2A" w:rsidRPr="00B51D2A" w:rsidRDefault="00B51D2A" w:rsidP="00B51D2A">
      <w:pPr>
        <w:rPr>
          <w:lang w:val="en-IN"/>
        </w:rPr>
      </w:pPr>
      <w:r w:rsidRPr="00B51D2A">
        <w:rPr>
          <w:lang w:val="en-IN"/>
        </w:rPr>
        <w:t>The following tools and technologies were used during the implementation of the Smart Resume Screening System:</w:t>
      </w:r>
    </w:p>
    <w:p w14:paraId="6BF49F8D" w14:textId="77777777" w:rsidR="006A1109" w:rsidRPr="006A1109" w:rsidRDefault="00B51D2A" w:rsidP="00D54A12">
      <w:pPr>
        <w:numPr>
          <w:ilvl w:val="0"/>
          <w:numId w:val="21"/>
        </w:numPr>
        <w:rPr>
          <w:lang w:val="en-IN"/>
        </w:rPr>
      </w:pPr>
      <w:r w:rsidRPr="00B51D2A">
        <w:rPr>
          <w:b/>
          <w:bCs/>
          <w:lang w:val="en-IN"/>
        </w:rPr>
        <w:t>Python</w:t>
      </w:r>
      <w:r w:rsidRPr="00B51D2A">
        <w:rPr>
          <w:lang w:val="en-IN"/>
        </w:rPr>
        <w:t xml:space="preserve">: </w:t>
      </w:r>
      <w:r w:rsidR="006A1109" w:rsidRPr="006A1109">
        <w:t>Core programming language used for all backend logic, data processing, and modeling.</w:t>
      </w:r>
    </w:p>
    <w:p w14:paraId="311E3584" w14:textId="6646548F" w:rsidR="00B51D2A" w:rsidRPr="00B51D2A" w:rsidRDefault="006A1109" w:rsidP="00D54A12">
      <w:pPr>
        <w:numPr>
          <w:ilvl w:val="0"/>
          <w:numId w:val="21"/>
        </w:numPr>
        <w:rPr>
          <w:lang w:val="en-IN"/>
        </w:rPr>
      </w:pPr>
      <w:r w:rsidRPr="006A1109">
        <w:rPr>
          <w:b/>
          <w:bCs/>
        </w:rPr>
        <w:t xml:space="preserve">Pandas: </w:t>
      </w:r>
      <w:r w:rsidRPr="006A1109">
        <w:t>For structured data manipulation, cleaning, and filtering job/resume datasets.</w:t>
      </w:r>
    </w:p>
    <w:p w14:paraId="6EF7E4F6" w14:textId="4BDB1B4E" w:rsidR="00B51D2A" w:rsidRPr="00B51D2A" w:rsidRDefault="006A1109" w:rsidP="00B51D2A">
      <w:pPr>
        <w:numPr>
          <w:ilvl w:val="0"/>
          <w:numId w:val="21"/>
        </w:numPr>
        <w:rPr>
          <w:lang w:val="en-IN"/>
        </w:rPr>
      </w:pPr>
      <w:r w:rsidRPr="006A1109">
        <w:rPr>
          <w:b/>
          <w:bCs/>
        </w:rPr>
        <w:t xml:space="preserve">NumPy: </w:t>
      </w:r>
      <w:r w:rsidRPr="006A1109">
        <w:t>Used internally by ML libraries and for efficient numerical operations.</w:t>
      </w:r>
    </w:p>
    <w:p w14:paraId="5736C780" w14:textId="77777777" w:rsidR="006A1109" w:rsidRPr="006A1109" w:rsidRDefault="006A1109" w:rsidP="00B51D2A">
      <w:pPr>
        <w:numPr>
          <w:ilvl w:val="0"/>
          <w:numId w:val="21"/>
        </w:numPr>
        <w:rPr>
          <w:lang w:val="en-IN"/>
        </w:rPr>
      </w:pPr>
      <w:r w:rsidRPr="006A1109">
        <w:rPr>
          <w:b/>
          <w:bCs/>
        </w:rPr>
        <w:t>Regular Expressions (re module):</w:t>
      </w:r>
      <w:r w:rsidRPr="006A1109">
        <w:t xml:space="preserve"> Extracting patterns like experience years, email IDs, etc.</w:t>
      </w:r>
    </w:p>
    <w:p w14:paraId="23547C2B" w14:textId="009109EF" w:rsidR="00B51D2A" w:rsidRPr="00B51D2A" w:rsidRDefault="00B51D2A" w:rsidP="00B51D2A">
      <w:pPr>
        <w:numPr>
          <w:ilvl w:val="0"/>
          <w:numId w:val="21"/>
        </w:numPr>
        <w:rPr>
          <w:lang w:val="en-IN"/>
        </w:rPr>
      </w:pPr>
      <w:r w:rsidRPr="00B51D2A">
        <w:rPr>
          <w:b/>
          <w:bCs/>
          <w:lang w:val="en-IN"/>
        </w:rPr>
        <w:t>scikit-learn</w:t>
      </w:r>
      <w:r w:rsidRPr="00B51D2A">
        <w:rPr>
          <w:lang w:val="en-IN"/>
        </w:rPr>
        <w:t>: Used for building and comparing machine learning models.</w:t>
      </w:r>
    </w:p>
    <w:p w14:paraId="76E3704A" w14:textId="77777777" w:rsidR="00E32E19" w:rsidRPr="00E32E19" w:rsidRDefault="00B51D2A" w:rsidP="009E63E9">
      <w:pPr>
        <w:numPr>
          <w:ilvl w:val="0"/>
          <w:numId w:val="21"/>
        </w:numPr>
        <w:rPr>
          <w:lang w:val="en-IN"/>
        </w:rPr>
      </w:pPr>
      <w:r w:rsidRPr="00B51D2A">
        <w:rPr>
          <w:b/>
          <w:bCs/>
          <w:lang w:val="en-IN"/>
        </w:rPr>
        <w:t>SentenceTransformers (BERT)</w:t>
      </w:r>
      <w:r w:rsidRPr="00B51D2A">
        <w:rPr>
          <w:lang w:val="en-IN"/>
        </w:rPr>
        <w:t xml:space="preserve">: </w:t>
      </w:r>
      <w:r w:rsidR="00E32E19" w:rsidRPr="00E32E19">
        <w:t>For generating semantic embeddings of resumes and job descriptions using pretrained transformer models (all-MiniLM-L6-v2).</w:t>
      </w:r>
    </w:p>
    <w:p w14:paraId="54DFA4BB" w14:textId="4F2FC69E" w:rsidR="00E32E19" w:rsidRPr="00E32E19" w:rsidRDefault="00B51D2A" w:rsidP="009E63E9">
      <w:pPr>
        <w:numPr>
          <w:ilvl w:val="0"/>
          <w:numId w:val="21"/>
        </w:numPr>
        <w:rPr>
          <w:lang w:val="en-IN"/>
        </w:rPr>
      </w:pPr>
      <w:r w:rsidRPr="00B51D2A">
        <w:rPr>
          <w:b/>
          <w:bCs/>
          <w:lang w:val="en-IN"/>
        </w:rPr>
        <w:t>spaCy</w:t>
      </w:r>
      <w:r w:rsidRPr="00B51D2A">
        <w:rPr>
          <w:lang w:val="en-IN"/>
        </w:rPr>
        <w:t xml:space="preserve">: For Named Entity Recognition (NER) and </w:t>
      </w:r>
      <w:r w:rsidR="00E32E19">
        <w:t>f</w:t>
      </w:r>
      <w:r w:rsidR="00E32E19" w:rsidRPr="00E32E19">
        <w:t>or advanced Natural Language Processing tasks including phrase and skill chunking.</w:t>
      </w:r>
    </w:p>
    <w:p w14:paraId="0B41E382" w14:textId="5B793B2A" w:rsidR="00B51D2A" w:rsidRPr="00B51D2A" w:rsidRDefault="00B51D2A" w:rsidP="00537006">
      <w:pPr>
        <w:numPr>
          <w:ilvl w:val="0"/>
          <w:numId w:val="21"/>
        </w:numPr>
        <w:rPr>
          <w:lang w:val="en-IN"/>
        </w:rPr>
      </w:pPr>
      <w:r w:rsidRPr="00B51D2A">
        <w:rPr>
          <w:b/>
          <w:bCs/>
          <w:lang w:val="en-IN"/>
        </w:rPr>
        <w:t>PyMuPDF (fitz)</w:t>
      </w:r>
      <w:r w:rsidRPr="00B51D2A">
        <w:rPr>
          <w:lang w:val="en-IN"/>
        </w:rPr>
        <w:t xml:space="preserve">: </w:t>
      </w:r>
      <w:r w:rsidR="006A1109" w:rsidRPr="006A1109">
        <w:t>To parse and extract raw text content from PDF resumes.</w:t>
      </w:r>
    </w:p>
    <w:p w14:paraId="79C199C9" w14:textId="1F297B59" w:rsidR="00B51D2A" w:rsidRDefault="00B51D2A" w:rsidP="00B51D2A">
      <w:pPr>
        <w:numPr>
          <w:ilvl w:val="0"/>
          <w:numId w:val="21"/>
        </w:numPr>
        <w:rPr>
          <w:lang w:val="en-IN"/>
        </w:rPr>
      </w:pPr>
      <w:r w:rsidRPr="00B51D2A">
        <w:rPr>
          <w:b/>
          <w:bCs/>
          <w:lang w:val="en-IN"/>
        </w:rPr>
        <w:t>Matplotlib / Seaborn</w:t>
      </w:r>
      <w:r w:rsidRPr="00B51D2A">
        <w:rPr>
          <w:lang w:val="en-IN"/>
        </w:rPr>
        <w:t>: For visualization of model performance metrics.</w:t>
      </w:r>
    </w:p>
    <w:p w14:paraId="575555FC" w14:textId="31D43457" w:rsidR="00E32E19" w:rsidRPr="00B51D2A" w:rsidRDefault="00E32E19" w:rsidP="00B51D2A">
      <w:pPr>
        <w:numPr>
          <w:ilvl w:val="0"/>
          <w:numId w:val="21"/>
        </w:numPr>
        <w:rPr>
          <w:lang w:val="en-IN"/>
        </w:rPr>
      </w:pPr>
      <w:r w:rsidRPr="00E32E19">
        <w:rPr>
          <w:b/>
          <w:bCs/>
        </w:rPr>
        <w:t>Streamlit</w:t>
      </w:r>
      <w:r w:rsidRPr="00E32E19">
        <w:t>: For deploying the web application with interactive UI and real-time results.</w:t>
      </w:r>
    </w:p>
    <w:p w14:paraId="2118070B" w14:textId="77777777" w:rsidR="001D4906" w:rsidRDefault="001D4906"/>
    <w:p w14:paraId="0F501DC7" w14:textId="4D0300E4" w:rsidR="00DE2187" w:rsidRDefault="00000000">
      <w:pPr>
        <w:rPr>
          <w:b/>
        </w:rPr>
      </w:pPr>
      <w:r>
        <w:rPr>
          <w:b/>
        </w:rPr>
        <w:t>Methodology</w:t>
      </w:r>
      <w:r w:rsidR="00B51D2A">
        <w:rPr>
          <w:b/>
        </w:rPr>
        <w:t>:</w:t>
      </w:r>
    </w:p>
    <w:p w14:paraId="4AB07184" w14:textId="15AB8CA4" w:rsidR="00121DBF" w:rsidRDefault="00121DBF" w:rsidP="00121DBF">
      <w:pPr>
        <w:rPr>
          <w:lang w:val="en-IN"/>
        </w:rPr>
      </w:pPr>
      <w:r w:rsidRPr="00121DBF">
        <w:rPr>
          <w:lang w:val="en-IN"/>
        </w:rPr>
        <w:t xml:space="preserve">The Resume </w:t>
      </w:r>
      <w:r>
        <w:rPr>
          <w:lang w:val="en-IN"/>
        </w:rPr>
        <w:t>Screening System</w:t>
      </w:r>
      <w:r w:rsidRPr="00121DBF">
        <w:rPr>
          <w:lang w:val="en-IN"/>
        </w:rPr>
        <w:t xml:space="preserve"> was engineered as a multi-stage NLP-driven pipeline optimized for real-time resume analysis and job description matching. The methodology blends modern deep learning techniques, traditional rule-based extraction methods, and modular system design. Here's a breakdown of the layered approach:</w:t>
      </w:r>
    </w:p>
    <w:p w14:paraId="317249AD" w14:textId="77777777" w:rsidR="00372DEC" w:rsidRDefault="00372DEC" w:rsidP="00121DBF">
      <w:pPr>
        <w:rPr>
          <w:lang w:val="en-IN"/>
        </w:rPr>
      </w:pPr>
    </w:p>
    <w:p w14:paraId="62A077DA" w14:textId="77777777" w:rsidR="00372DEC" w:rsidRDefault="00372DEC" w:rsidP="00121DBF">
      <w:pPr>
        <w:rPr>
          <w:lang w:val="en-IN"/>
        </w:rPr>
      </w:pPr>
    </w:p>
    <w:p w14:paraId="1C7D7F08" w14:textId="77777777" w:rsidR="00372DEC" w:rsidRPr="00372DEC" w:rsidRDefault="00372DEC" w:rsidP="00372DEC">
      <w:pPr>
        <w:rPr>
          <w:lang w:val="en-IN"/>
        </w:rPr>
      </w:pPr>
      <w:r w:rsidRPr="00372DEC">
        <w:rPr>
          <w:lang w:val="en-IN"/>
        </w:rPr>
        <w:lastRenderedPageBreak/>
        <w:t xml:space="preserve">The implementation phase was carried out using </w:t>
      </w:r>
      <w:r w:rsidRPr="00372DEC">
        <w:rPr>
          <w:b/>
          <w:bCs/>
          <w:lang w:val="en-IN"/>
        </w:rPr>
        <w:t>Jupyter Notebook</w:t>
      </w:r>
      <w:r w:rsidRPr="00372DEC">
        <w:rPr>
          <w:lang w:val="en-IN"/>
        </w:rPr>
        <w:t>, leveraging Python’s powerful data science ecosystem. We followed a systematic pipeline for model development:</w:t>
      </w:r>
    </w:p>
    <w:p w14:paraId="157F1D64" w14:textId="77777777" w:rsidR="00372DEC" w:rsidRPr="00372DEC" w:rsidRDefault="00372DEC" w:rsidP="00372DEC">
      <w:pPr>
        <w:numPr>
          <w:ilvl w:val="0"/>
          <w:numId w:val="74"/>
        </w:numPr>
        <w:rPr>
          <w:lang w:val="en-IN"/>
        </w:rPr>
      </w:pPr>
      <w:r w:rsidRPr="00372DEC">
        <w:rPr>
          <w:b/>
          <w:bCs/>
          <w:lang w:val="en-IN"/>
        </w:rPr>
        <w:t>Data Preprocessing:</w:t>
      </w:r>
      <w:r w:rsidRPr="00372DEC">
        <w:rPr>
          <w:lang w:val="en-IN"/>
        </w:rPr>
        <w:t xml:space="preserve"> The dataset was first cleaned and missing values were handled. Non-relevant columns were removed based on exploratory analysis.</w:t>
      </w:r>
    </w:p>
    <w:p w14:paraId="489743BE" w14:textId="77777777" w:rsidR="00372DEC" w:rsidRPr="00372DEC" w:rsidRDefault="00372DEC" w:rsidP="00372DEC">
      <w:pPr>
        <w:numPr>
          <w:ilvl w:val="0"/>
          <w:numId w:val="74"/>
        </w:numPr>
        <w:rPr>
          <w:lang w:val="en-IN"/>
        </w:rPr>
      </w:pPr>
      <w:r w:rsidRPr="00372DEC">
        <w:rPr>
          <w:b/>
          <w:bCs/>
          <w:lang w:val="en-IN"/>
        </w:rPr>
        <w:t>Feature Selection:</w:t>
      </w:r>
      <w:r w:rsidRPr="00372DEC">
        <w:rPr>
          <w:lang w:val="en-IN"/>
        </w:rPr>
        <w:t xml:space="preserve"> Important features impacting the resume-job match were selected using correlation analysis and domain knowledge.</w:t>
      </w:r>
    </w:p>
    <w:p w14:paraId="6E0EB5A0" w14:textId="77777777" w:rsidR="00372DEC" w:rsidRPr="00372DEC" w:rsidRDefault="00372DEC" w:rsidP="00372DEC">
      <w:pPr>
        <w:numPr>
          <w:ilvl w:val="0"/>
          <w:numId w:val="74"/>
        </w:numPr>
        <w:rPr>
          <w:lang w:val="en-IN"/>
        </w:rPr>
      </w:pPr>
      <w:r w:rsidRPr="00372DEC">
        <w:rPr>
          <w:b/>
          <w:bCs/>
          <w:lang w:val="en-IN"/>
        </w:rPr>
        <w:t>Model Building:</w:t>
      </w:r>
      <w:r w:rsidRPr="00372DEC">
        <w:rPr>
          <w:lang w:val="en-IN"/>
        </w:rPr>
        <w:t xml:space="preserve"> Multiple machine learning models were experimented with, including:</w:t>
      </w:r>
    </w:p>
    <w:p w14:paraId="455AA0A7" w14:textId="77777777" w:rsidR="00372DEC" w:rsidRPr="00372DEC" w:rsidRDefault="00372DEC" w:rsidP="00372DEC">
      <w:pPr>
        <w:numPr>
          <w:ilvl w:val="1"/>
          <w:numId w:val="73"/>
        </w:numPr>
        <w:rPr>
          <w:lang w:val="en-IN"/>
        </w:rPr>
      </w:pPr>
      <w:r w:rsidRPr="00372DEC">
        <w:rPr>
          <w:b/>
          <w:bCs/>
          <w:lang w:val="en-IN"/>
        </w:rPr>
        <w:t>Logistic Regression</w:t>
      </w:r>
      <w:r w:rsidRPr="00372DEC">
        <w:rPr>
          <w:lang w:val="en-IN"/>
        </w:rPr>
        <w:t xml:space="preserve"> (baseline model)</w:t>
      </w:r>
    </w:p>
    <w:p w14:paraId="40D2054D" w14:textId="77777777" w:rsidR="00372DEC" w:rsidRPr="00372DEC" w:rsidRDefault="00372DEC" w:rsidP="00372DEC">
      <w:pPr>
        <w:numPr>
          <w:ilvl w:val="1"/>
          <w:numId w:val="73"/>
        </w:numPr>
        <w:rPr>
          <w:lang w:val="en-IN"/>
        </w:rPr>
      </w:pPr>
      <w:r w:rsidRPr="00372DEC">
        <w:rPr>
          <w:b/>
          <w:bCs/>
          <w:lang w:val="en-IN"/>
        </w:rPr>
        <w:t>Random Forest Classifier</w:t>
      </w:r>
      <w:r w:rsidRPr="00372DEC">
        <w:rPr>
          <w:lang w:val="en-IN"/>
        </w:rPr>
        <w:t xml:space="preserve"> (ensemble-based approach)</w:t>
      </w:r>
    </w:p>
    <w:p w14:paraId="5422449F" w14:textId="77777777" w:rsidR="00372DEC" w:rsidRPr="00372DEC" w:rsidRDefault="00372DEC" w:rsidP="00372DEC">
      <w:pPr>
        <w:pStyle w:val="ListParagraph"/>
        <w:numPr>
          <w:ilvl w:val="0"/>
          <w:numId w:val="75"/>
        </w:numPr>
        <w:rPr>
          <w:lang w:val="en-IN"/>
        </w:rPr>
      </w:pPr>
      <w:r w:rsidRPr="00372DEC">
        <w:rPr>
          <w:b/>
          <w:bCs/>
          <w:lang w:val="en-IN"/>
        </w:rPr>
        <w:t>Hyperparameter Tuning:</w:t>
      </w:r>
      <w:r w:rsidRPr="00372DEC">
        <w:rPr>
          <w:lang w:val="en-IN"/>
        </w:rPr>
        <w:t xml:space="preserve"> For each model, GridSearchCV was used to optimize hyperparameters like C, penalty, and solver for Logistic Regression, and n_estimators, max_depth for Random Forest.</w:t>
      </w:r>
    </w:p>
    <w:p w14:paraId="41AF65F2" w14:textId="77777777" w:rsidR="00372DEC" w:rsidRPr="00372DEC" w:rsidRDefault="00372DEC" w:rsidP="00372DEC">
      <w:pPr>
        <w:pStyle w:val="ListParagraph"/>
        <w:numPr>
          <w:ilvl w:val="0"/>
          <w:numId w:val="75"/>
        </w:numPr>
        <w:rPr>
          <w:lang w:val="en-IN"/>
        </w:rPr>
      </w:pPr>
      <w:r w:rsidRPr="00372DEC">
        <w:rPr>
          <w:b/>
          <w:bCs/>
          <w:lang w:val="en-IN"/>
        </w:rPr>
        <w:t>Train-Test Split:</w:t>
      </w:r>
      <w:r w:rsidRPr="00372DEC">
        <w:rPr>
          <w:lang w:val="en-IN"/>
        </w:rPr>
        <w:t xml:space="preserve"> Dataset was split into </w:t>
      </w:r>
      <w:r w:rsidRPr="00372DEC">
        <w:rPr>
          <w:b/>
          <w:bCs/>
          <w:lang w:val="en-IN"/>
        </w:rPr>
        <w:t>80-20</w:t>
      </w:r>
      <w:r w:rsidRPr="00372DEC">
        <w:rPr>
          <w:lang w:val="en-IN"/>
        </w:rPr>
        <w:t xml:space="preserve"> ratio for training and testing respectively.</w:t>
      </w:r>
    </w:p>
    <w:p w14:paraId="00E6DB1F" w14:textId="77777777" w:rsidR="00372DEC" w:rsidRPr="00372DEC" w:rsidRDefault="00372DEC" w:rsidP="00372DEC">
      <w:pPr>
        <w:pStyle w:val="ListParagraph"/>
        <w:numPr>
          <w:ilvl w:val="0"/>
          <w:numId w:val="75"/>
        </w:numPr>
        <w:rPr>
          <w:lang w:val="en-IN"/>
        </w:rPr>
      </w:pPr>
      <w:r w:rsidRPr="00372DEC">
        <w:rPr>
          <w:b/>
          <w:bCs/>
          <w:lang w:val="en-IN"/>
        </w:rPr>
        <w:t>Model Evaluation:</w:t>
      </w:r>
      <w:r w:rsidRPr="00372DEC">
        <w:rPr>
          <w:lang w:val="en-IN"/>
        </w:rPr>
        <w:t xml:space="preserve"> Models were evaluated on:</w:t>
      </w:r>
    </w:p>
    <w:p w14:paraId="3370DE73" w14:textId="77777777" w:rsidR="00372DEC" w:rsidRPr="00372DEC" w:rsidRDefault="00372DEC" w:rsidP="00372DEC">
      <w:pPr>
        <w:numPr>
          <w:ilvl w:val="1"/>
          <w:numId w:val="73"/>
        </w:numPr>
        <w:rPr>
          <w:lang w:val="en-IN"/>
        </w:rPr>
      </w:pPr>
      <w:r w:rsidRPr="00372DEC">
        <w:rPr>
          <w:lang w:val="en-IN"/>
        </w:rPr>
        <w:t>Accuracy</w:t>
      </w:r>
    </w:p>
    <w:p w14:paraId="0C129F60" w14:textId="77777777" w:rsidR="00372DEC" w:rsidRPr="00372DEC" w:rsidRDefault="00372DEC" w:rsidP="00372DEC">
      <w:pPr>
        <w:numPr>
          <w:ilvl w:val="1"/>
          <w:numId w:val="73"/>
        </w:numPr>
        <w:rPr>
          <w:lang w:val="en-IN"/>
        </w:rPr>
      </w:pPr>
      <w:r w:rsidRPr="00372DEC">
        <w:rPr>
          <w:lang w:val="en-IN"/>
        </w:rPr>
        <w:t>Precision</w:t>
      </w:r>
    </w:p>
    <w:p w14:paraId="4178CA54" w14:textId="77777777" w:rsidR="00372DEC" w:rsidRPr="00372DEC" w:rsidRDefault="00372DEC" w:rsidP="00372DEC">
      <w:pPr>
        <w:numPr>
          <w:ilvl w:val="1"/>
          <w:numId w:val="73"/>
        </w:numPr>
        <w:rPr>
          <w:lang w:val="en-IN"/>
        </w:rPr>
      </w:pPr>
      <w:r w:rsidRPr="00372DEC">
        <w:rPr>
          <w:lang w:val="en-IN"/>
        </w:rPr>
        <w:t>Recall</w:t>
      </w:r>
    </w:p>
    <w:p w14:paraId="51F6CD4C" w14:textId="77777777" w:rsidR="00372DEC" w:rsidRPr="00372DEC" w:rsidRDefault="00372DEC" w:rsidP="00372DEC">
      <w:pPr>
        <w:numPr>
          <w:ilvl w:val="1"/>
          <w:numId w:val="73"/>
        </w:numPr>
        <w:rPr>
          <w:lang w:val="en-IN"/>
        </w:rPr>
      </w:pPr>
      <w:r w:rsidRPr="00372DEC">
        <w:rPr>
          <w:lang w:val="en-IN"/>
        </w:rPr>
        <w:t>F1 Score</w:t>
      </w:r>
    </w:p>
    <w:p w14:paraId="042EB76D" w14:textId="77777777" w:rsidR="00372DEC" w:rsidRPr="00372DEC" w:rsidRDefault="00372DEC" w:rsidP="00372DEC">
      <w:pPr>
        <w:numPr>
          <w:ilvl w:val="1"/>
          <w:numId w:val="73"/>
        </w:numPr>
        <w:rPr>
          <w:lang w:val="en-IN"/>
        </w:rPr>
      </w:pPr>
      <w:r w:rsidRPr="00372DEC">
        <w:rPr>
          <w:lang w:val="en-IN"/>
        </w:rPr>
        <w:t>Overfitting Check by comparing training vs. test metrics.</w:t>
      </w:r>
    </w:p>
    <w:p w14:paraId="0F3F89C5" w14:textId="77777777" w:rsidR="00372DEC" w:rsidRPr="00372DEC" w:rsidRDefault="00372DEC" w:rsidP="00372DEC">
      <w:pPr>
        <w:rPr>
          <w:lang w:val="en-IN"/>
        </w:rPr>
      </w:pPr>
      <w:r w:rsidRPr="00372DEC">
        <w:rPr>
          <w:lang w:val="en-IN"/>
        </w:rPr>
        <w:t>This methodology ensured an empirical, reproducible, and statistically strong foundation for choosing the best model for resume-job matching.</w:t>
      </w:r>
    </w:p>
    <w:p w14:paraId="65C3F96B" w14:textId="77777777" w:rsidR="00121DBF" w:rsidRPr="00121DBF" w:rsidRDefault="00121DBF" w:rsidP="00121DBF">
      <w:pPr>
        <w:rPr>
          <w:lang w:val="en-IN"/>
        </w:rPr>
      </w:pPr>
    </w:p>
    <w:p w14:paraId="03B960BE" w14:textId="5AA91C67" w:rsidR="00121DBF" w:rsidRPr="00121DBF" w:rsidRDefault="00121DBF" w:rsidP="00121DBF">
      <w:pPr>
        <w:pStyle w:val="ListParagraph"/>
        <w:numPr>
          <w:ilvl w:val="0"/>
          <w:numId w:val="59"/>
        </w:numPr>
        <w:rPr>
          <w:b/>
          <w:bCs/>
          <w:lang w:val="en-IN"/>
        </w:rPr>
      </w:pPr>
      <w:r w:rsidRPr="00121DBF">
        <w:rPr>
          <w:b/>
          <w:bCs/>
          <w:lang w:val="en-IN"/>
        </w:rPr>
        <w:t>Document Ingestion &amp; Text Extraction</w:t>
      </w:r>
    </w:p>
    <w:p w14:paraId="79C10E98" w14:textId="77777777" w:rsidR="00121DBF" w:rsidRPr="00121DBF" w:rsidRDefault="00121DBF" w:rsidP="00121DBF">
      <w:pPr>
        <w:rPr>
          <w:lang w:val="en-IN"/>
        </w:rPr>
      </w:pPr>
      <w:r w:rsidRPr="00121DBF">
        <w:rPr>
          <w:lang w:val="en-IN"/>
        </w:rPr>
        <w:t>The system supports .pdf resumes as input files. The ingestion layer uses PyMuPDF (fitz) to extract raw text from each page of the uploaded PDF. Unlike PyPDF2, fitz preserves layout fidelity and enables stream-based reading to avoid memory overload. This stage ensures:</w:t>
      </w:r>
    </w:p>
    <w:p w14:paraId="7E59D88C" w14:textId="77777777" w:rsidR="00121DBF" w:rsidRPr="00121DBF" w:rsidRDefault="00121DBF" w:rsidP="00121DBF">
      <w:pPr>
        <w:numPr>
          <w:ilvl w:val="0"/>
          <w:numId w:val="61"/>
        </w:numPr>
        <w:rPr>
          <w:lang w:val="en-IN"/>
        </w:rPr>
      </w:pPr>
      <w:r w:rsidRPr="00121DBF">
        <w:rPr>
          <w:lang w:val="en-IN"/>
        </w:rPr>
        <w:lastRenderedPageBreak/>
        <w:t>Preservation of original structure (line breaks, headers).</w:t>
      </w:r>
    </w:p>
    <w:p w14:paraId="57D57276" w14:textId="77777777" w:rsidR="00121DBF" w:rsidRPr="00121DBF" w:rsidRDefault="00121DBF" w:rsidP="00121DBF">
      <w:pPr>
        <w:numPr>
          <w:ilvl w:val="0"/>
          <w:numId w:val="61"/>
        </w:numPr>
        <w:rPr>
          <w:lang w:val="en-IN"/>
        </w:rPr>
      </w:pPr>
      <w:r w:rsidRPr="00121DBF">
        <w:rPr>
          <w:lang w:val="en-IN"/>
        </w:rPr>
        <w:t>Fast decoding of multi-page files.</w:t>
      </w:r>
    </w:p>
    <w:p w14:paraId="3294FF98" w14:textId="77777777" w:rsidR="00121DBF" w:rsidRPr="00121DBF" w:rsidRDefault="00121DBF" w:rsidP="00121DBF">
      <w:pPr>
        <w:numPr>
          <w:ilvl w:val="0"/>
          <w:numId w:val="61"/>
        </w:numPr>
        <w:rPr>
          <w:lang w:val="en-IN"/>
        </w:rPr>
      </w:pPr>
      <w:r w:rsidRPr="00121DBF">
        <w:rPr>
          <w:lang w:val="en-IN"/>
        </w:rPr>
        <w:t>Text normalization and conversion to lowercase for downstream processing.</w:t>
      </w:r>
    </w:p>
    <w:p w14:paraId="191E452F" w14:textId="08F0D7DE" w:rsidR="00121DBF" w:rsidRPr="00121DBF" w:rsidRDefault="00121DBF" w:rsidP="00121DBF">
      <w:pPr>
        <w:rPr>
          <w:lang w:val="en-IN"/>
        </w:rPr>
      </w:pPr>
    </w:p>
    <w:p w14:paraId="3950E32F" w14:textId="209C78A9" w:rsidR="00121DBF" w:rsidRPr="00121DBF" w:rsidRDefault="00121DBF" w:rsidP="00121DBF">
      <w:pPr>
        <w:pStyle w:val="ListParagraph"/>
        <w:numPr>
          <w:ilvl w:val="0"/>
          <w:numId w:val="15"/>
        </w:numPr>
        <w:rPr>
          <w:b/>
          <w:bCs/>
          <w:lang w:val="en-IN"/>
        </w:rPr>
      </w:pPr>
      <w:r w:rsidRPr="00121DBF">
        <w:rPr>
          <w:b/>
          <w:bCs/>
          <w:lang w:val="en-IN"/>
        </w:rPr>
        <w:t>Job Description Filtration and Sanitization</w:t>
      </w:r>
    </w:p>
    <w:p w14:paraId="6F284402" w14:textId="77777777" w:rsidR="00121DBF" w:rsidRPr="00121DBF" w:rsidRDefault="00121DBF" w:rsidP="00121DBF">
      <w:pPr>
        <w:rPr>
          <w:lang w:val="en-IN"/>
        </w:rPr>
      </w:pPr>
      <w:r w:rsidRPr="00121DBF">
        <w:rPr>
          <w:lang w:val="en-IN"/>
        </w:rPr>
        <w:t>Job descriptions are sourced from a CSV dataset containing over 5,000 entries. The titles are sanitized using regex and pandas preprocessing to normalize casing, remove special characters, and deduplicate roles. The filtration algorithm performs:</w:t>
      </w:r>
    </w:p>
    <w:p w14:paraId="76C5FAEE" w14:textId="77777777" w:rsidR="00121DBF" w:rsidRPr="00121DBF" w:rsidRDefault="00121DBF" w:rsidP="00974AD1">
      <w:pPr>
        <w:numPr>
          <w:ilvl w:val="0"/>
          <w:numId w:val="62"/>
        </w:numPr>
        <w:rPr>
          <w:lang w:val="en-IN"/>
        </w:rPr>
      </w:pPr>
      <w:r w:rsidRPr="00121DBF">
        <w:rPr>
          <w:b/>
          <w:bCs/>
          <w:lang w:val="en-IN"/>
        </w:rPr>
        <w:t>Role Matching</w:t>
      </w:r>
      <w:r w:rsidRPr="00121DBF">
        <w:rPr>
          <w:lang w:val="en-IN"/>
        </w:rPr>
        <w:t>: Using case-insensitive regex to map the selected role to titles in the JD dataset.</w:t>
      </w:r>
    </w:p>
    <w:p w14:paraId="2438868E" w14:textId="77777777" w:rsidR="00121DBF" w:rsidRPr="00121DBF" w:rsidRDefault="00121DBF" w:rsidP="00974AD1">
      <w:pPr>
        <w:numPr>
          <w:ilvl w:val="0"/>
          <w:numId w:val="62"/>
        </w:numPr>
        <w:rPr>
          <w:lang w:val="en-IN"/>
        </w:rPr>
      </w:pPr>
      <w:r w:rsidRPr="00121DBF">
        <w:rPr>
          <w:b/>
          <w:bCs/>
          <w:lang w:val="en-IN"/>
        </w:rPr>
        <w:t>Fallback Sampling</w:t>
      </w:r>
      <w:r w:rsidRPr="00121DBF">
        <w:rPr>
          <w:lang w:val="en-IN"/>
        </w:rPr>
        <w:t>: If no exact match is found, two jobs are randomly sampled for analysis.</w:t>
      </w:r>
    </w:p>
    <w:p w14:paraId="278EC66F" w14:textId="23E6E3D4" w:rsidR="00121DBF" w:rsidRPr="00974AD1" w:rsidRDefault="00121DBF" w:rsidP="00974AD1">
      <w:pPr>
        <w:pStyle w:val="ListParagraph"/>
        <w:rPr>
          <w:lang w:val="en-IN"/>
        </w:rPr>
      </w:pPr>
    </w:p>
    <w:p w14:paraId="2B5F69CA" w14:textId="1A320504" w:rsidR="00121DBF" w:rsidRPr="00974AD1" w:rsidRDefault="00121DBF" w:rsidP="00974AD1">
      <w:pPr>
        <w:pStyle w:val="ListParagraph"/>
        <w:numPr>
          <w:ilvl w:val="0"/>
          <w:numId w:val="15"/>
        </w:numPr>
        <w:rPr>
          <w:b/>
          <w:bCs/>
          <w:lang w:val="en-IN"/>
        </w:rPr>
      </w:pPr>
      <w:r w:rsidRPr="00974AD1">
        <w:rPr>
          <w:b/>
          <w:bCs/>
          <w:lang w:val="en-IN"/>
        </w:rPr>
        <w:t>Skill Phrase Extraction via Rule-Guided Matching</w:t>
      </w:r>
    </w:p>
    <w:p w14:paraId="066A3F95" w14:textId="77777777" w:rsidR="00121DBF" w:rsidRPr="00121DBF" w:rsidRDefault="00121DBF" w:rsidP="00121DBF">
      <w:pPr>
        <w:rPr>
          <w:lang w:val="en-IN"/>
        </w:rPr>
      </w:pPr>
      <w:r w:rsidRPr="00121DBF">
        <w:rPr>
          <w:lang w:val="en-IN"/>
        </w:rPr>
        <w:t>Instead of blindly extracting all noun chunks using spaCy, the system uses a curated skill database (SKILL_DB) consisting of ~25+ industry-relevant terms. A fuzzy containment check is applied using:</w:t>
      </w:r>
    </w:p>
    <w:p w14:paraId="3515D866" w14:textId="77777777" w:rsidR="00121DBF" w:rsidRPr="00121DBF" w:rsidRDefault="00121DBF" w:rsidP="00974AD1">
      <w:pPr>
        <w:numPr>
          <w:ilvl w:val="0"/>
          <w:numId w:val="63"/>
        </w:numPr>
        <w:rPr>
          <w:lang w:val="en-IN"/>
        </w:rPr>
      </w:pPr>
      <w:r w:rsidRPr="00121DBF">
        <w:rPr>
          <w:lang w:val="en-IN"/>
        </w:rPr>
        <w:t>re.sub to clean non-alphanumeric characters.</w:t>
      </w:r>
    </w:p>
    <w:p w14:paraId="221B8D69" w14:textId="77777777" w:rsidR="00121DBF" w:rsidRPr="00121DBF" w:rsidRDefault="00121DBF" w:rsidP="00974AD1">
      <w:pPr>
        <w:numPr>
          <w:ilvl w:val="0"/>
          <w:numId w:val="63"/>
        </w:numPr>
        <w:rPr>
          <w:lang w:val="en-IN"/>
        </w:rPr>
      </w:pPr>
      <w:r w:rsidRPr="00121DBF">
        <w:rPr>
          <w:lang w:val="en-IN"/>
        </w:rPr>
        <w:t>Set-based matching to identify present and missing skills.</w:t>
      </w:r>
    </w:p>
    <w:p w14:paraId="160CAC25" w14:textId="77777777" w:rsidR="00121DBF" w:rsidRPr="00121DBF" w:rsidRDefault="00121DBF" w:rsidP="00974AD1">
      <w:pPr>
        <w:numPr>
          <w:ilvl w:val="0"/>
          <w:numId w:val="63"/>
        </w:numPr>
        <w:rPr>
          <w:lang w:val="en-IN"/>
        </w:rPr>
      </w:pPr>
      <w:r w:rsidRPr="00121DBF">
        <w:rPr>
          <w:lang w:val="en-IN"/>
        </w:rPr>
        <w:t>Lowercased string matching for all tokens in each skill phrase.</w:t>
      </w:r>
    </w:p>
    <w:p w14:paraId="7F34C75A" w14:textId="77777777" w:rsidR="00121DBF" w:rsidRPr="00121DBF" w:rsidRDefault="00121DBF" w:rsidP="00121DBF">
      <w:pPr>
        <w:rPr>
          <w:lang w:val="en-IN"/>
        </w:rPr>
      </w:pPr>
      <w:r w:rsidRPr="00121DBF">
        <w:rPr>
          <w:lang w:val="en-IN"/>
        </w:rPr>
        <w:t>This improves precision and avoids noise from overly generic noun phrases.</w:t>
      </w:r>
    </w:p>
    <w:p w14:paraId="0776F1B9" w14:textId="77777777" w:rsidR="00974AD1" w:rsidRPr="00121DBF" w:rsidRDefault="00974AD1" w:rsidP="00121DBF">
      <w:pPr>
        <w:rPr>
          <w:lang w:val="en-IN"/>
        </w:rPr>
      </w:pPr>
    </w:p>
    <w:p w14:paraId="3238783D" w14:textId="7D107C84" w:rsidR="00121DBF" w:rsidRPr="00974AD1" w:rsidRDefault="00121DBF" w:rsidP="00974AD1">
      <w:pPr>
        <w:pStyle w:val="ListParagraph"/>
        <w:numPr>
          <w:ilvl w:val="0"/>
          <w:numId w:val="64"/>
        </w:numPr>
        <w:rPr>
          <w:b/>
          <w:bCs/>
          <w:lang w:val="en-IN"/>
        </w:rPr>
      </w:pPr>
      <w:r w:rsidRPr="00974AD1">
        <w:rPr>
          <w:b/>
          <w:bCs/>
          <w:lang w:val="en-IN"/>
        </w:rPr>
        <w:t>Semantic Embedding using Transformers</w:t>
      </w:r>
    </w:p>
    <w:p w14:paraId="3B697BDA" w14:textId="77777777" w:rsidR="00121DBF" w:rsidRPr="00121DBF" w:rsidRDefault="00121DBF" w:rsidP="00121DBF">
      <w:pPr>
        <w:rPr>
          <w:lang w:val="en-IN"/>
        </w:rPr>
      </w:pPr>
      <w:r w:rsidRPr="00121DBF">
        <w:rPr>
          <w:lang w:val="en-IN"/>
        </w:rPr>
        <w:t xml:space="preserve">We use the sentence-transformers library's pre-trained model: </w:t>
      </w:r>
      <w:r w:rsidRPr="00121DBF">
        <w:rPr>
          <w:b/>
          <w:bCs/>
          <w:lang w:val="en-IN"/>
        </w:rPr>
        <w:t>all-MiniLM-L6-v2</w:t>
      </w:r>
      <w:r w:rsidRPr="00121DBF">
        <w:rPr>
          <w:lang w:val="en-IN"/>
        </w:rPr>
        <w:t xml:space="preserve"> to generate dense vector embeddings for both:</w:t>
      </w:r>
    </w:p>
    <w:p w14:paraId="58C11CCE" w14:textId="77777777" w:rsidR="00121DBF" w:rsidRPr="00121DBF" w:rsidRDefault="00121DBF" w:rsidP="00974AD1">
      <w:pPr>
        <w:numPr>
          <w:ilvl w:val="0"/>
          <w:numId w:val="65"/>
        </w:numPr>
        <w:rPr>
          <w:lang w:val="en-IN"/>
        </w:rPr>
      </w:pPr>
      <w:r w:rsidRPr="00121DBF">
        <w:rPr>
          <w:lang w:val="en-IN"/>
        </w:rPr>
        <w:t>Resume text (entire document body)</w:t>
      </w:r>
    </w:p>
    <w:p w14:paraId="037AF709" w14:textId="77777777" w:rsidR="00121DBF" w:rsidRPr="00121DBF" w:rsidRDefault="00121DBF" w:rsidP="00974AD1">
      <w:pPr>
        <w:numPr>
          <w:ilvl w:val="0"/>
          <w:numId w:val="65"/>
        </w:numPr>
        <w:rPr>
          <w:lang w:val="en-IN"/>
        </w:rPr>
      </w:pPr>
      <w:r w:rsidRPr="00121DBF">
        <w:rPr>
          <w:lang w:val="en-IN"/>
        </w:rPr>
        <w:t>Job description text (jobpost/eligibility)</w:t>
      </w:r>
    </w:p>
    <w:p w14:paraId="1F63D2D6" w14:textId="77777777" w:rsidR="00121DBF" w:rsidRPr="00121DBF" w:rsidRDefault="00121DBF" w:rsidP="00121DBF">
      <w:pPr>
        <w:rPr>
          <w:lang w:val="en-IN"/>
        </w:rPr>
      </w:pPr>
      <w:r w:rsidRPr="00121DBF">
        <w:rPr>
          <w:lang w:val="en-IN"/>
        </w:rPr>
        <w:lastRenderedPageBreak/>
        <w:t xml:space="preserve">This model converts input strings into </w:t>
      </w:r>
      <w:r w:rsidRPr="00121DBF">
        <w:rPr>
          <w:b/>
          <w:bCs/>
          <w:lang w:val="en-IN"/>
        </w:rPr>
        <w:t>384-dimensional semantic vectors</w:t>
      </w:r>
      <w:r w:rsidRPr="00121DBF">
        <w:rPr>
          <w:lang w:val="en-IN"/>
        </w:rPr>
        <w:t>. The key advantages:</w:t>
      </w:r>
    </w:p>
    <w:p w14:paraId="539C28EB" w14:textId="77777777" w:rsidR="00121DBF" w:rsidRPr="00121DBF" w:rsidRDefault="00121DBF" w:rsidP="00974AD1">
      <w:pPr>
        <w:numPr>
          <w:ilvl w:val="0"/>
          <w:numId w:val="66"/>
        </w:numPr>
        <w:rPr>
          <w:lang w:val="en-IN"/>
        </w:rPr>
      </w:pPr>
      <w:r w:rsidRPr="00121DBF">
        <w:rPr>
          <w:lang w:val="en-IN"/>
        </w:rPr>
        <w:t>Pretrained on millions of sentence pairs for semantic similarity tasks.</w:t>
      </w:r>
    </w:p>
    <w:p w14:paraId="28DA9CA9" w14:textId="77777777" w:rsidR="00121DBF" w:rsidRPr="00121DBF" w:rsidRDefault="00121DBF" w:rsidP="00974AD1">
      <w:pPr>
        <w:numPr>
          <w:ilvl w:val="0"/>
          <w:numId w:val="66"/>
        </w:numPr>
        <w:rPr>
          <w:lang w:val="en-IN"/>
        </w:rPr>
      </w:pPr>
      <w:r w:rsidRPr="00121DBF">
        <w:rPr>
          <w:lang w:val="en-IN"/>
        </w:rPr>
        <w:t>Handles multilingual inputs and domain-specific keywords.</w:t>
      </w:r>
    </w:p>
    <w:p w14:paraId="65B8B857" w14:textId="77777777" w:rsidR="00121DBF" w:rsidRPr="00121DBF" w:rsidRDefault="00121DBF" w:rsidP="00974AD1">
      <w:pPr>
        <w:numPr>
          <w:ilvl w:val="0"/>
          <w:numId w:val="66"/>
        </w:numPr>
        <w:rPr>
          <w:lang w:val="en-IN"/>
        </w:rPr>
      </w:pPr>
      <w:r w:rsidRPr="00121DBF">
        <w:rPr>
          <w:lang w:val="en-IN"/>
        </w:rPr>
        <w:t>Returns context-aware embeddings that capture more than word-level semantics.</w:t>
      </w:r>
    </w:p>
    <w:p w14:paraId="7A84BD3D" w14:textId="4D544822" w:rsidR="00121DBF" w:rsidRPr="00121DBF" w:rsidRDefault="00121DBF" w:rsidP="00121DBF">
      <w:pPr>
        <w:rPr>
          <w:lang w:val="en-IN"/>
        </w:rPr>
      </w:pPr>
    </w:p>
    <w:p w14:paraId="515CD2FB" w14:textId="08A9AC40" w:rsidR="00121DBF" w:rsidRPr="00974AD1" w:rsidRDefault="00121DBF" w:rsidP="00974AD1">
      <w:pPr>
        <w:pStyle w:val="ListParagraph"/>
        <w:numPr>
          <w:ilvl w:val="0"/>
          <w:numId w:val="64"/>
        </w:numPr>
        <w:rPr>
          <w:b/>
          <w:bCs/>
          <w:lang w:val="en-IN"/>
        </w:rPr>
      </w:pPr>
      <w:r w:rsidRPr="00974AD1">
        <w:rPr>
          <w:b/>
          <w:bCs/>
          <w:lang w:val="en-IN"/>
        </w:rPr>
        <w:t>ADA Scoring via Cosine Similarity</w:t>
      </w:r>
    </w:p>
    <w:p w14:paraId="47FBD191" w14:textId="77777777" w:rsidR="00D03195" w:rsidRDefault="00121DBF" w:rsidP="00121DBF">
      <w:pPr>
        <w:rPr>
          <w:lang w:val="en-IN"/>
        </w:rPr>
      </w:pPr>
      <w:r w:rsidRPr="00121DBF">
        <w:rPr>
          <w:lang w:val="en-IN"/>
        </w:rPr>
        <w:t xml:space="preserve">We calculate the </w:t>
      </w:r>
      <w:r w:rsidRPr="00121DBF">
        <w:rPr>
          <w:b/>
          <w:bCs/>
          <w:lang w:val="en-IN"/>
        </w:rPr>
        <w:t>ADA Score</w:t>
      </w:r>
      <w:r w:rsidRPr="00121DBF">
        <w:rPr>
          <w:lang w:val="en-IN"/>
        </w:rPr>
        <w:t xml:space="preserve"> (Automated Document Alignment Score) using cosine similarity:</w:t>
      </w:r>
    </w:p>
    <w:p w14:paraId="4896FEE4" w14:textId="3471A407" w:rsidR="00974AD1" w:rsidRPr="00121DBF" w:rsidRDefault="00121DBF" w:rsidP="00121DBF">
      <w:pPr>
        <w:rPr>
          <w:lang w:val="en-IN"/>
        </w:rPr>
      </w:pPr>
      <w:r w:rsidRPr="00121DBF">
        <w:rPr>
          <w:lang w:val="en-IN"/>
        </w:rPr>
        <w:t>ADA Score</w:t>
      </w:r>
      <w:r w:rsidR="00974AD1">
        <w:rPr>
          <w:lang w:val="en-IN"/>
        </w:rPr>
        <w:t>:</w:t>
      </w:r>
      <w:r w:rsidR="00D03195">
        <w:rPr>
          <w:lang w:val="en-IN"/>
        </w:rPr>
        <w:t xml:space="preserve"> </w:t>
      </w:r>
      <w:r w:rsidR="00974AD1">
        <w:rPr>
          <w:lang w:val="en-IN"/>
        </w:rPr>
        <w:t xml:space="preserve"> </w:t>
      </w:r>
      <w:r w:rsidR="00D03195" w:rsidRPr="00D03195">
        <w:rPr>
          <w:noProof/>
          <w:lang w:val="en-IN"/>
        </w:rPr>
        <w:drawing>
          <wp:inline distT="0" distB="0" distL="0" distR="0" wp14:anchorId="6DC48E95" wp14:editId="289EE2C4">
            <wp:extent cx="1400370" cy="752580"/>
            <wp:effectExtent l="0" t="0" r="9525" b="9525"/>
            <wp:docPr id="213955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54156" name=""/>
                    <pic:cNvPicPr/>
                  </pic:nvPicPr>
                  <pic:blipFill>
                    <a:blip r:embed="rId15"/>
                    <a:stretch>
                      <a:fillRect/>
                    </a:stretch>
                  </pic:blipFill>
                  <pic:spPr>
                    <a:xfrm>
                      <a:off x="0" y="0"/>
                      <a:ext cx="1400370" cy="752580"/>
                    </a:xfrm>
                    <a:prstGeom prst="rect">
                      <a:avLst/>
                    </a:prstGeom>
                  </pic:spPr>
                </pic:pic>
              </a:graphicData>
            </a:graphic>
          </wp:inline>
        </w:drawing>
      </w:r>
    </w:p>
    <w:p w14:paraId="60FD398E" w14:textId="77777777" w:rsidR="00121DBF" w:rsidRPr="00121DBF" w:rsidRDefault="00121DBF" w:rsidP="00121DBF">
      <w:pPr>
        <w:rPr>
          <w:lang w:val="en-IN"/>
        </w:rPr>
      </w:pPr>
      <w:r w:rsidRPr="00121DBF">
        <w:rPr>
          <w:lang w:val="en-IN"/>
        </w:rPr>
        <w:t>Where:</w:t>
      </w:r>
    </w:p>
    <w:p w14:paraId="6D95DB71" w14:textId="1DD72D67" w:rsidR="00121DBF" w:rsidRPr="00121DBF" w:rsidRDefault="00000000" w:rsidP="00121DBF">
      <w:pPr>
        <w:numPr>
          <w:ilvl w:val="0"/>
          <w:numId w:val="53"/>
        </w:numPr>
        <w:rPr>
          <w:lang w:val="en-IN"/>
        </w:rPr>
      </w:pPr>
      <m:oMath>
        <m:acc>
          <m:accPr>
            <m:chr m:val="⃗"/>
            <m:ctrlPr>
              <w:rPr>
                <w:rFonts w:ascii="Cambria Math" w:hAnsi="Cambria Math" w:cs="Cambria Math"/>
                <w:b/>
                <w:bCs/>
                <w:i/>
                <w:lang w:val="en-IN"/>
              </w:rPr>
            </m:ctrlPr>
          </m:accPr>
          <m:e>
            <m:r>
              <m:rPr>
                <m:sty m:val="bi"/>
              </m:rPr>
              <w:rPr>
                <w:rFonts w:ascii="Cambria Math" w:hAnsi="Cambria Math"/>
                <w:lang w:val="en-IN"/>
              </w:rPr>
              <m:t>R</m:t>
            </m:r>
            <m:ctrlPr>
              <w:rPr>
                <w:rFonts w:ascii="Cambria Math" w:hAnsi="Cambria Math"/>
                <w:b/>
                <w:bCs/>
                <w:i/>
                <w:lang w:val="en-IN"/>
              </w:rPr>
            </m:ctrlPr>
          </m:e>
        </m:acc>
        <m:r>
          <m:rPr>
            <m:sty m:val="bi"/>
          </m:rPr>
          <w:rPr>
            <w:rFonts w:ascii="Cambria Math" w:hAnsi="Cambria Math" w:cs="Cambria Math"/>
            <w:lang w:val="en-IN"/>
          </w:rPr>
          <m:t> </m:t>
        </m:r>
      </m:oMath>
      <w:r w:rsidR="00121DBF" w:rsidRPr="00121DBF">
        <w:rPr>
          <w:lang w:val="en-IN"/>
        </w:rPr>
        <w:t xml:space="preserve"> = Resume embedding vector</w:t>
      </w:r>
    </w:p>
    <w:p w14:paraId="29107C9B" w14:textId="492AC1C8" w:rsidR="00121DBF" w:rsidRPr="00121DBF" w:rsidRDefault="00000000" w:rsidP="00121DBF">
      <w:pPr>
        <w:numPr>
          <w:ilvl w:val="0"/>
          <w:numId w:val="53"/>
        </w:numPr>
        <w:rPr>
          <w:lang w:val="en-IN"/>
        </w:rPr>
      </w:pPr>
      <m:oMath>
        <m:acc>
          <m:accPr>
            <m:chr m:val="⃗"/>
            <m:ctrlPr>
              <w:rPr>
                <w:rFonts w:ascii="Cambria Math" w:hAnsi="Cambria Math" w:cs="Cambria Math"/>
                <w:b/>
                <w:bCs/>
                <w:i/>
                <w:lang w:val="en-IN"/>
              </w:rPr>
            </m:ctrlPr>
          </m:accPr>
          <m:e>
            <m:r>
              <m:rPr>
                <m:sty m:val="bi"/>
              </m:rPr>
              <w:rPr>
                <w:rFonts w:ascii="Cambria Math" w:hAnsi="Cambria Math"/>
                <w:lang w:val="en-IN"/>
              </w:rPr>
              <m:t>J</m:t>
            </m:r>
            <m:ctrlPr>
              <w:rPr>
                <w:rFonts w:ascii="Cambria Math" w:hAnsi="Cambria Math"/>
                <w:b/>
                <w:bCs/>
                <w:i/>
                <w:lang w:val="en-IN"/>
              </w:rPr>
            </m:ctrlPr>
          </m:e>
        </m:acc>
        <m:r>
          <m:rPr>
            <m:sty m:val="bi"/>
          </m:rPr>
          <w:rPr>
            <w:rFonts w:ascii="Cambria Math" w:hAnsi="Cambria Math" w:cs="Cambria Math"/>
            <w:lang w:val="en-IN"/>
          </w:rPr>
          <m:t> </m:t>
        </m:r>
      </m:oMath>
      <w:r w:rsidR="00121DBF" w:rsidRPr="00121DBF">
        <w:rPr>
          <w:lang w:val="en-IN"/>
        </w:rPr>
        <w:t xml:space="preserve"> = JD embedding vector</w:t>
      </w:r>
    </w:p>
    <w:p w14:paraId="78891834" w14:textId="77777777" w:rsidR="00121DBF" w:rsidRPr="00121DBF" w:rsidRDefault="00121DBF" w:rsidP="00121DBF">
      <w:pPr>
        <w:rPr>
          <w:lang w:val="en-IN"/>
        </w:rPr>
      </w:pPr>
      <w:r w:rsidRPr="00121DBF">
        <w:rPr>
          <w:lang w:val="en-IN"/>
        </w:rPr>
        <w:t xml:space="preserve">The cosine similarity gives a score between -1 and 1, which is scaled to a 0–100 range. This score serves as the </w:t>
      </w:r>
      <w:r w:rsidRPr="00121DBF">
        <w:rPr>
          <w:b/>
          <w:bCs/>
          <w:lang w:val="en-IN"/>
        </w:rPr>
        <w:t>core relevance metric</w:t>
      </w:r>
      <w:r w:rsidRPr="00121DBF">
        <w:rPr>
          <w:lang w:val="en-IN"/>
        </w:rPr>
        <w:t xml:space="preserve"> driving all downstream recommendations and feedback.</w:t>
      </w:r>
    </w:p>
    <w:p w14:paraId="3E72712F" w14:textId="034F81C0" w:rsidR="00121DBF" w:rsidRPr="00121DBF" w:rsidRDefault="00121DBF" w:rsidP="00121DBF">
      <w:pPr>
        <w:rPr>
          <w:lang w:val="en-IN"/>
        </w:rPr>
      </w:pPr>
    </w:p>
    <w:p w14:paraId="476D004D" w14:textId="1147C149" w:rsidR="00121DBF" w:rsidRPr="00974AD1" w:rsidRDefault="00121DBF" w:rsidP="00974AD1">
      <w:pPr>
        <w:pStyle w:val="ListParagraph"/>
        <w:numPr>
          <w:ilvl w:val="0"/>
          <w:numId w:val="64"/>
        </w:numPr>
        <w:rPr>
          <w:b/>
          <w:bCs/>
          <w:lang w:val="en-IN"/>
        </w:rPr>
      </w:pPr>
      <w:r w:rsidRPr="00974AD1">
        <w:rPr>
          <w:b/>
          <w:bCs/>
          <w:lang w:val="en-IN"/>
        </w:rPr>
        <w:t>Resume Experience Estimation (Regex + Date Parsing)</w:t>
      </w:r>
    </w:p>
    <w:p w14:paraId="3BB156DA" w14:textId="77777777" w:rsidR="00121DBF" w:rsidRPr="00121DBF" w:rsidRDefault="00121DBF" w:rsidP="00121DBF">
      <w:pPr>
        <w:rPr>
          <w:lang w:val="en-IN"/>
        </w:rPr>
      </w:pPr>
      <w:r w:rsidRPr="00121DBF">
        <w:rPr>
          <w:lang w:val="en-IN"/>
        </w:rPr>
        <w:t>A hybrid approach is used to extract experience:</w:t>
      </w:r>
    </w:p>
    <w:p w14:paraId="1D5DAA9C" w14:textId="77777777" w:rsidR="00121DBF" w:rsidRPr="00121DBF" w:rsidRDefault="00121DBF" w:rsidP="00974AD1">
      <w:pPr>
        <w:numPr>
          <w:ilvl w:val="0"/>
          <w:numId w:val="67"/>
        </w:numPr>
        <w:rPr>
          <w:lang w:val="en-IN"/>
        </w:rPr>
      </w:pPr>
      <w:r w:rsidRPr="00121DBF">
        <w:rPr>
          <w:lang w:val="en-IN"/>
        </w:rPr>
        <w:t>Regex is used to locate time intervals (e.g., May 2020 – Present).</w:t>
      </w:r>
    </w:p>
    <w:p w14:paraId="2D66EC1A" w14:textId="77777777" w:rsidR="00121DBF" w:rsidRPr="00121DBF" w:rsidRDefault="00121DBF" w:rsidP="00974AD1">
      <w:pPr>
        <w:numPr>
          <w:ilvl w:val="0"/>
          <w:numId w:val="67"/>
        </w:numPr>
        <w:rPr>
          <w:lang w:val="en-IN"/>
        </w:rPr>
      </w:pPr>
      <w:r w:rsidRPr="00121DBF">
        <w:rPr>
          <w:lang w:val="en-IN"/>
        </w:rPr>
        <w:t>dateutil.parser parses date strings into Python datetime objects.</w:t>
      </w:r>
    </w:p>
    <w:p w14:paraId="607C7B95" w14:textId="77777777" w:rsidR="00121DBF" w:rsidRPr="00121DBF" w:rsidRDefault="00121DBF" w:rsidP="00974AD1">
      <w:pPr>
        <w:numPr>
          <w:ilvl w:val="0"/>
          <w:numId w:val="68"/>
        </w:numPr>
        <w:rPr>
          <w:lang w:val="en-IN"/>
        </w:rPr>
      </w:pPr>
      <w:r w:rsidRPr="00121DBF">
        <w:rPr>
          <w:lang w:val="en-IN"/>
        </w:rPr>
        <w:t>Total years of experience = sum of durations between matched date pairs.</w:t>
      </w:r>
    </w:p>
    <w:p w14:paraId="229DF0AD" w14:textId="77777777" w:rsidR="00121DBF" w:rsidRPr="00121DBF" w:rsidRDefault="00121DBF" w:rsidP="00121DBF">
      <w:pPr>
        <w:rPr>
          <w:lang w:val="en-IN"/>
        </w:rPr>
      </w:pPr>
      <w:r w:rsidRPr="00121DBF">
        <w:rPr>
          <w:lang w:val="en-IN"/>
        </w:rPr>
        <w:t>Fallback: If no valid range is found, the system assumes 0 years of experience.</w:t>
      </w:r>
    </w:p>
    <w:p w14:paraId="2026E5C1" w14:textId="6B619BA0" w:rsidR="00121DBF" w:rsidRPr="00121DBF" w:rsidRDefault="00121DBF" w:rsidP="00121DBF">
      <w:pPr>
        <w:rPr>
          <w:lang w:val="en-IN"/>
        </w:rPr>
      </w:pPr>
    </w:p>
    <w:p w14:paraId="0F48ECD7" w14:textId="5DE86994" w:rsidR="00121DBF" w:rsidRPr="00974AD1" w:rsidRDefault="00121DBF" w:rsidP="00974AD1">
      <w:pPr>
        <w:pStyle w:val="ListParagraph"/>
        <w:numPr>
          <w:ilvl w:val="0"/>
          <w:numId w:val="64"/>
        </w:numPr>
        <w:rPr>
          <w:b/>
          <w:bCs/>
          <w:lang w:val="en-IN"/>
        </w:rPr>
      </w:pPr>
      <w:r w:rsidRPr="00974AD1">
        <w:rPr>
          <w:b/>
          <w:bCs/>
          <w:lang w:val="en-IN"/>
        </w:rPr>
        <w:lastRenderedPageBreak/>
        <w:t>Real-Time Feedback Generation</w:t>
      </w:r>
    </w:p>
    <w:p w14:paraId="7BB2B1C5" w14:textId="77777777" w:rsidR="00121DBF" w:rsidRPr="00121DBF" w:rsidRDefault="00121DBF" w:rsidP="00121DBF">
      <w:pPr>
        <w:rPr>
          <w:lang w:val="en-IN"/>
        </w:rPr>
      </w:pPr>
      <w:r w:rsidRPr="00121DBF">
        <w:rPr>
          <w:lang w:val="en-IN"/>
        </w:rPr>
        <w:t>Using the matched/missing skill sets, ADA score, experience check, and resume length, a structured report is generated with:</w:t>
      </w:r>
    </w:p>
    <w:p w14:paraId="115ABF37" w14:textId="426EB400" w:rsidR="00121DBF" w:rsidRPr="00121DBF" w:rsidRDefault="00121DBF" w:rsidP="00974AD1">
      <w:pPr>
        <w:numPr>
          <w:ilvl w:val="0"/>
          <w:numId w:val="69"/>
        </w:numPr>
        <w:rPr>
          <w:lang w:val="en-IN"/>
        </w:rPr>
      </w:pPr>
      <w:r w:rsidRPr="00121DBF">
        <w:rPr>
          <w:b/>
          <w:bCs/>
          <w:lang w:val="en-IN"/>
        </w:rPr>
        <w:t>Strengths</w:t>
      </w:r>
      <w:r w:rsidRPr="00121DBF">
        <w:rPr>
          <w:lang w:val="en-IN"/>
        </w:rPr>
        <w:t>: Matched skills, length, experience</w:t>
      </w:r>
    </w:p>
    <w:p w14:paraId="61666324" w14:textId="041732BA" w:rsidR="00121DBF" w:rsidRPr="00121DBF" w:rsidRDefault="00121DBF" w:rsidP="00974AD1">
      <w:pPr>
        <w:numPr>
          <w:ilvl w:val="0"/>
          <w:numId w:val="69"/>
        </w:numPr>
        <w:rPr>
          <w:lang w:val="en-IN"/>
        </w:rPr>
      </w:pPr>
      <w:r w:rsidRPr="00121DBF">
        <w:rPr>
          <w:b/>
          <w:bCs/>
          <w:lang w:val="en-IN"/>
        </w:rPr>
        <w:t>Improvements</w:t>
      </w:r>
      <w:r w:rsidRPr="00121DBF">
        <w:rPr>
          <w:lang w:val="en-IN"/>
        </w:rPr>
        <w:t>: Missing JD skills, weak phrasing, lack of measurable impact</w:t>
      </w:r>
    </w:p>
    <w:p w14:paraId="2FF644D4" w14:textId="1FFE06B8" w:rsidR="00121DBF" w:rsidRPr="00121DBF" w:rsidRDefault="00121DBF" w:rsidP="00974AD1">
      <w:pPr>
        <w:numPr>
          <w:ilvl w:val="0"/>
          <w:numId w:val="69"/>
        </w:numPr>
        <w:rPr>
          <w:lang w:val="en-IN"/>
        </w:rPr>
      </w:pPr>
      <w:r w:rsidRPr="00121DBF">
        <w:rPr>
          <w:b/>
          <w:bCs/>
          <w:lang w:val="en-IN"/>
        </w:rPr>
        <w:t>Insight</w:t>
      </w:r>
      <w:r w:rsidRPr="00121DBF">
        <w:rPr>
          <w:lang w:val="en-IN"/>
        </w:rPr>
        <w:t>: Score-based qualitative feedback (below 30 = needs work, 30–60 = decent, 60+ = strong match)</w:t>
      </w:r>
    </w:p>
    <w:p w14:paraId="15BB504F" w14:textId="069DD65A" w:rsidR="00121DBF" w:rsidRPr="00121DBF" w:rsidRDefault="00121DBF" w:rsidP="00121DBF">
      <w:pPr>
        <w:rPr>
          <w:lang w:val="en-IN"/>
        </w:rPr>
      </w:pPr>
    </w:p>
    <w:p w14:paraId="4E04B1A1" w14:textId="3D597884" w:rsidR="00121DBF" w:rsidRPr="00974AD1" w:rsidRDefault="00121DBF" w:rsidP="00974AD1">
      <w:pPr>
        <w:pStyle w:val="ListParagraph"/>
        <w:numPr>
          <w:ilvl w:val="0"/>
          <w:numId w:val="64"/>
        </w:numPr>
        <w:rPr>
          <w:b/>
          <w:bCs/>
          <w:lang w:val="en-IN"/>
        </w:rPr>
      </w:pPr>
      <w:r w:rsidRPr="00974AD1">
        <w:rPr>
          <w:b/>
          <w:bCs/>
          <w:lang w:val="en-IN"/>
        </w:rPr>
        <w:t>Top Job Recommendations (Resume-to-JD Ranking)</w:t>
      </w:r>
    </w:p>
    <w:p w14:paraId="251F398B" w14:textId="77777777" w:rsidR="00121DBF" w:rsidRPr="00121DBF" w:rsidRDefault="00121DBF" w:rsidP="00121DBF">
      <w:pPr>
        <w:rPr>
          <w:lang w:val="en-IN"/>
        </w:rPr>
      </w:pPr>
      <w:r w:rsidRPr="00121DBF">
        <w:rPr>
          <w:lang w:val="en-IN"/>
        </w:rPr>
        <w:t>To find better-suited jobs, the system:</w:t>
      </w:r>
    </w:p>
    <w:p w14:paraId="39EF4AFC" w14:textId="77777777" w:rsidR="00121DBF" w:rsidRPr="00121DBF" w:rsidRDefault="00121DBF" w:rsidP="00974AD1">
      <w:pPr>
        <w:numPr>
          <w:ilvl w:val="0"/>
          <w:numId w:val="70"/>
        </w:numPr>
        <w:rPr>
          <w:lang w:val="en-IN"/>
        </w:rPr>
      </w:pPr>
      <w:r w:rsidRPr="00121DBF">
        <w:rPr>
          <w:lang w:val="en-IN"/>
        </w:rPr>
        <w:t>Samples 500 jobposts randomly for performance.</w:t>
      </w:r>
    </w:p>
    <w:p w14:paraId="2C1C75F2" w14:textId="77777777" w:rsidR="00121DBF" w:rsidRPr="00121DBF" w:rsidRDefault="00121DBF" w:rsidP="00974AD1">
      <w:pPr>
        <w:numPr>
          <w:ilvl w:val="0"/>
          <w:numId w:val="70"/>
        </w:numPr>
        <w:rPr>
          <w:lang w:val="en-IN"/>
        </w:rPr>
      </w:pPr>
      <w:r w:rsidRPr="00121DBF">
        <w:rPr>
          <w:lang w:val="en-IN"/>
        </w:rPr>
        <w:t>Computes similarity scores between the uploaded resume and all 500 JD texts using the same transformer method.</w:t>
      </w:r>
    </w:p>
    <w:p w14:paraId="5AE59AEE" w14:textId="77777777" w:rsidR="00121DBF" w:rsidRPr="00121DBF" w:rsidRDefault="00121DBF" w:rsidP="00974AD1">
      <w:pPr>
        <w:numPr>
          <w:ilvl w:val="0"/>
          <w:numId w:val="70"/>
        </w:numPr>
        <w:rPr>
          <w:lang w:val="en-IN"/>
        </w:rPr>
      </w:pPr>
      <w:r w:rsidRPr="00121DBF">
        <w:rPr>
          <w:lang w:val="en-IN"/>
        </w:rPr>
        <w:t>Filters and displays top 5 jobs with ADA score ≥70.</w:t>
      </w:r>
    </w:p>
    <w:p w14:paraId="35758A62" w14:textId="77777777" w:rsidR="00121DBF" w:rsidRPr="00121DBF" w:rsidRDefault="00121DBF" w:rsidP="00974AD1">
      <w:pPr>
        <w:numPr>
          <w:ilvl w:val="0"/>
          <w:numId w:val="70"/>
        </w:numPr>
        <w:rPr>
          <w:lang w:val="en-IN"/>
        </w:rPr>
      </w:pPr>
      <w:r w:rsidRPr="00121DBF">
        <w:rPr>
          <w:lang w:val="en-IN"/>
        </w:rPr>
        <w:t>Recommends alternative job roles that may be a better fit.</w:t>
      </w:r>
    </w:p>
    <w:p w14:paraId="794A96FB" w14:textId="78DACAB6" w:rsidR="00121DBF" w:rsidRPr="00121DBF" w:rsidRDefault="00121DBF" w:rsidP="00121DBF">
      <w:pPr>
        <w:rPr>
          <w:lang w:val="en-IN"/>
        </w:rPr>
      </w:pPr>
    </w:p>
    <w:p w14:paraId="3D8F2307" w14:textId="74BFDC57" w:rsidR="00121DBF" w:rsidRPr="00974AD1" w:rsidRDefault="00121DBF" w:rsidP="00974AD1">
      <w:pPr>
        <w:pStyle w:val="ListParagraph"/>
        <w:numPr>
          <w:ilvl w:val="0"/>
          <w:numId w:val="64"/>
        </w:numPr>
        <w:rPr>
          <w:b/>
          <w:bCs/>
          <w:lang w:val="en-IN"/>
        </w:rPr>
      </w:pPr>
      <w:r w:rsidRPr="00974AD1">
        <w:rPr>
          <w:b/>
          <w:bCs/>
          <w:lang w:val="en-IN"/>
        </w:rPr>
        <w:t>Deployment Pipeline via Streamlit</w:t>
      </w:r>
    </w:p>
    <w:p w14:paraId="373FA985" w14:textId="77777777" w:rsidR="00121DBF" w:rsidRPr="00121DBF" w:rsidRDefault="00121DBF" w:rsidP="00121DBF">
      <w:pPr>
        <w:rPr>
          <w:lang w:val="en-IN"/>
        </w:rPr>
      </w:pPr>
      <w:r w:rsidRPr="00121DBF">
        <w:rPr>
          <w:lang w:val="en-IN"/>
        </w:rPr>
        <w:t xml:space="preserve">The entire pipeline is deployed as a </w:t>
      </w:r>
      <w:r w:rsidRPr="00121DBF">
        <w:rPr>
          <w:b/>
          <w:bCs/>
          <w:lang w:val="en-IN"/>
        </w:rPr>
        <w:t>single-page Streamlit app</w:t>
      </w:r>
      <w:r w:rsidRPr="00121DBF">
        <w:rPr>
          <w:lang w:val="en-IN"/>
        </w:rPr>
        <w:t>:</w:t>
      </w:r>
    </w:p>
    <w:p w14:paraId="20573553" w14:textId="77777777" w:rsidR="00121DBF" w:rsidRPr="00121DBF" w:rsidRDefault="00121DBF" w:rsidP="00974AD1">
      <w:pPr>
        <w:numPr>
          <w:ilvl w:val="0"/>
          <w:numId w:val="71"/>
        </w:numPr>
        <w:rPr>
          <w:lang w:val="en-IN"/>
        </w:rPr>
      </w:pPr>
      <w:r w:rsidRPr="00121DBF">
        <w:rPr>
          <w:lang w:val="en-IN"/>
        </w:rPr>
        <w:t>UI Inputs: File uploader and job role selector.</w:t>
      </w:r>
    </w:p>
    <w:p w14:paraId="4CA57B1B" w14:textId="77777777" w:rsidR="00121DBF" w:rsidRPr="00121DBF" w:rsidRDefault="00121DBF" w:rsidP="00974AD1">
      <w:pPr>
        <w:numPr>
          <w:ilvl w:val="0"/>
          <w:numId w:val="71"/>
        </w:numPr>
        <w:rPr>
          <w:lang w:val="en-IN"/>
        </w:rPr>
      </w:pPr>
      <w:r w:rsidRPr="00121DBF">
        <w:rPr>
          <w:lang w:val="en-IN"/>
        </w:rPr>
        <w:t>Real-time analysis with spinners and dynamic progress bars.</w:t>
      </w:r>
    </w:p>
    <w:p w14:paraId="03709F5E" w14:textId="77777777" w:rsidR="00121DBF" w:rsidRPr="00121DBF" w:rsidRDefault="00121DBF" w:rsidP="00974AD1">
      <w:pPr>
        <w:numPr>
          <w:ilvl w:val="0"/>
          <w:numId w:val="71"/>
        </w:numPr>
        <w:rPr>
          <w:lang w:val="en-IN"/>
        </w:rPr>
      </w:pPr>
      <w:r w:rsidRPr="00121DBF">
        <w:rPr>
          <w:lang w:val="en-IN"/>
        </w:rPr>
        <w:t>Markdown output using st.markdown() and st.columns() for dual-pane layout.</w:t>
      </w:r>
    </w:p>
    <w:p w14:paraId="129E837C" w14:textId="77777777" w:rsidR="00121DBF" w:rsidRPr="00121DBF" w:rsidRDefault="00121DBF" w:rsidP="00974AD1">
      <w:pPr>
        <w:numPr>
          <w:ilvl w:val="0"/>
          <w:numId w:val="71"/>
        </w:numPr>
        <w:rPr>
          <w:lang w:val="en-IN"/>
        </w:rPr>
      </w:pPr>
      <w:r w:rsidRPr="00121DBF">
        <w:rPr>
          <w:lang w:val="en-IN"/>
        </w:rPr>
        <w:t>Stateless execution for every file upload.</w:t>
      </w:r>
    </w:p>
    <w:p w14:paraId="6626F793" w14:textId="77777777" w:rsidR="00121DBF" w:rsidRPr="00121DBF" w:rsidRDefault="00121DBF" w:rsidP="00121DBF">
      <w:pPr>
        <w:rPr>
          <w:lang w:val="en-IN"/>
        </w:rPr>
      </w:pPr>
      <w:r w:rsidRPr="00121DBF">
        <w:rPr>
          <w:lang w:val="en-IN"/>
        </w:rPr>
        <w:t>To optimize load times:</w:t>
      </w:r>
    </w:p>
    <w:p w14:paraId="7FF49FD6" w14:textId="77777777" w:rsidR="00121DBF" w:rsidRPr="00974AD1" w:rsidRDefault="00121DBF" w:rsidP="00974AD1">
      <w:pPr>
        <w:pStyle w:val="ListParagraph"/>
        <w:numPr>
          <w:ilvl w:val="0"/>
          <w:numId w:val="72"/>
        </w:numPr>
        <w:rPr>
          <w:lang w:val="en-IN"/>
        </w:rPr>
      </w:pPr>
      <w:r w:rsidRPr="00974AD1">
        <w:rPr>
          <w:lang w:val="en-IN"/>
        </w:rPr>
        <w:t>@st.cache_data is used for CSV loads.</w:t>
      </w:r>
    </w:p>
    <w:p w14:paraId="66A4C1FC" w14:textId="77777777" w:rsidR="00121DBF" w:rsidRPr="00974AD1" w:rsidRDefault="00121DBF" w:rsidP="00974AD1">
      <w:pPr>
        <w:pStyle w:val="ListParagraph"/>
        <w:numPr>
          <w:ilvl w:val="0"/>
          <w:numId w:val="72"/>
        </w:numPr>
        <w:rPr>
          <w:lang w:val="en-IN"/>
        </w:rPr>
      </w:pPr>
      <w:r w:rsidRPr="00974AD1">
        <w:rPr>
          <w:lang w:val="en-IN"/>
        </w:rPr>
        <w:t>@st.cache_resource is used for the transformer model.</w:t>
      </w:r>
    </w:p>
    <w:p w14:paraId="252DBA49" w14:textId="77777777" w:rsidR="00B51D2A" w:rsidRDefault="00B51D2A"/>
    <w:p w14:paraId="0F93070E" w14:textId="69B40A0A" w:rsidR="00DE2187" w:rsidRDefault="00000000">
      <w:pPr>
        <w:rPr>
          <w:b/>
        </w:rPr>
      </w:pPr>
      <w:r>
        <w:rPr>
          <w:b/>
        </w:rPr>
        <w:lastRenderedPageBreak/>
        <w:t>Modules / Screenshots</w:t>
      </w:r>
      <w:r w:rsidR="00B51D2A">
        <w:rPr>
          <w:b/>
        </w:rPr>
        <w:t>:</w:t>
      </w:r>
    </w:p>
    <w:p w14:paraId="75148B67" w14:textId="0289725A" w:rsidR="00B51D2A" w:rsidRDefault="00F36D3F">
      <w:pPr>
        <w:rPr>
          <w:b/>
          <w:noProof/>
        </w:rPr>
      </w:pPr>
      <w:r w:rsidRPr="00F36D3F">
        <w:rPr>
          <w:b/>
          <w:noProof/>
        </w:rPr>
        <w:drawing>
          <wp:inline distT="0" distB="0" distL="0" distR="0" wp14:anchorId="6DF4A8A1" wp14:editId="3AF32373">
            <wp:extent cx="3474720" cy="3611842"/>
            <wp:effectExtent l="0" t="0" r="0" b="8255"/>
            <wp:docPr id="57469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91405" name=""/>
                    <pic:cNvPicPr/>
                  </pic:nvPicPr>
                  <pic:blipFill rotWithShape="1">
                    <a:blip r:embed="rId16"/>
                    <a:srcRect r="22580"/>
                    <a:stretch>
                      <a:fillRect/>
                    </a:stretch>
                  </pic:blipFill>
                  <pic:spPr bwMode="auto">
                    <a:xfrm>
                      <a:off x="0" y="0"/>
                      <a:ext cx="3480491" cy="3617841"/>
                    </a:xfrm>
                    <a:prstGeom prst="rect">
                      <a:avLst/>
                    </a:prstGeom>
                    <a:ln>
                      <a:noFill/>
                    </a:ln>
                    <a:extLst>
                      <a:ext uri="{53640926-AAD7-44D8-BBD7-CCE9431645EC}">
                        <a14:shadowObscured xmlns:a14="http://schemas.microsoft.com/office/drawing/2010/main"/>
                      </a:ext>
                    </a:extLst>
                  </pic:spPr>
                </pic:pic>
              </a:graphicData>
            </a:graphic>
          </wp:inline>
        </w:drawing>
      </w:r>
    </w:p>
    <w:p w14:paraId="40B302EE" w14:textId="2F3B3EDB" w:rsidR="00F36D3F" w:rsidRDefault="00F36D3F">
      <w:pPr>
        <w:rPr>
          <w:b/>
          <w:noProof/>
        </w:rPr>
      </w:pPr>
      <w:r w:rsidRPr="00F36D3F">
        <w:rPr>
          <w:b/>
          <w:noProof/>
        </w:rPr>
        <w:drawing>
          <wp:inline distT="0" distB="0" distL="0" distR="0" wp14:anchorId="0EE722CA" wp14:editId="34C87FC7">
            <wp:extent cx="2832100" cy="3480431"/>
            <wp:effectExtent l="0" t="0" r="6350" b="6350"/>
            <wp:docPr id="76672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22226" name=""/>
                    <pic:cNvPicPr/>
                  </pic:nvPicPr>
                  <pic:blipFill rotWithShape="1">
                    <a:blip r:embed="rId17"/>
                    <a:srcRect r="23064"/>
                    <a:stretch>
                      <a:fillRect/>
                    </a:stretch>
                  </pic:blipFill>
                  <pic:spPr bwMode="auto">
                    <a:xfrm>
                      <a:off x="0" y="0"/>
                      <a:ext cx="2839017" cy="3488932"/>
                    </a:xfrm>
                    <a:prstGeom prst="rect">
                      <a:avLst/>
                    </a:prstGeom>
                    <a:ln>
                      <a:noFill/>
                    </a:ln>
                    <a:extLst>
                      <a:ext uri="{53640926-AAD7-44D8-BBD7-CCE9431645EC}">
                        <a14:shadowObscured xmlns:a14="http://schemas.microsoft.com/office/drawing/2010/main"/>
                      </a:ext>
                    </a:extLst>
                  </pic:spPr>
                </pic:pic>
              </a:graphicData>
            </a:graphic>
          </wp:inline>
        </w:drawing>
      </w:r>
    </w:p>
    <w:p w14:paraId="0BA5A5AC" w14:textId="77643384" w:rsidR="00F36D3F" w:rsidRDefault="00F36D3F">
      <w:pPr>
        <w:rPr>
          <w:b/>
          <w:noProof/>
        </w:rPr>
      </w:pPr>
    </w:p>
    <w:p w14:paraId="6EE219FE" w14:textId="629AD3C9" w:rsidR="00414F07" w:rsidRDefault="00F36D3F">
      <w:pPr>
        <w:rPr>
          <w:b/>
          <w:noProof/>
        </w:rPr>
      </w:pPr>
      <w:r w:rsidRPr="00F36D3F">
        <w:rPr>
          <w:b/>
          <w:noProof/>
        </w:rPr>
        <w:lastRenderedPageBreak/>
        <w:drawing>
          <wp:inline distT="0" distB="0" distL="0" distR="0" wp14:anchorId="68BBA5A0" wp14:editId="5CB4BBBF">
            <wp:extent cx="2730500" cy="3582833"/>
            <wp:effectExtent l="0" t="0" r="0" b="0"/>
            <wp:docPr id="70525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8358" name=""/>
                    <pic:cNvPicPr/>
                  </pic:nvPicPr>
                  <pic:blipFill>
                    <a:blip r:embed="rId18"/>
                    <a:stretch>
                      <a:fillRect/>
                    </a:stretch>
                  </pic:blipFill>
                  <pic:spPr>
                    <a:xfrm>
                      <a:off x="0" y="0"/>
                      <a:ext cx="2738951" cy="3593923"/>
                    </a:xfrm>
                    <a:prstGeom prst="rect">
                      <a:avLst/>
                    </a:prstGeom>
                  </pic:spPr>
                </pic:pic>
              </a:graphicData>
            </a:graphic>
          </wp:inline>
        </w:drawing>
      </w:r>
    </w:p>
    <w:p w14:paraId="62C6B48E" w14:textId="311E972D" w:rsidR="00F36D3F" w:rsidRDefault="00F36D3F">
      <w:pPr>
        <w:rPr>
          <w:b/>
          <w:noProof/>
        </w:rPr>
      </w:pPr>
      <w:r w:rsidRPr="00F36D3F">
        <w:rPr>
          <w:b/>
          <w:noProof/>
        </w:rPr>
        <w:drawing>
          <wp:inline distT="0" distB="0" distL="0" distR="0" wp14:anchorId="7D9A664C" wp14:editId="45618BA0">
            <wp:extent cx="2355850" cy="2279231"/>
            <wp:effectExtent l="0" t="0" r="6350" b="6985"/>
            <wp:docPr id="168566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4458" name=""/>
                    <pic:cNvPicPr/>
                  </pic:nvPicPr>
                  <pic:blipFill rotWithShape="1">
                    <a:blip r:embed="rId19"/>
                    <a:srcRect r="16928"/>
                    <a:stretch>
                      <a:fillRect/>
                    </a:stretch>
                  </pic:blipFill>
                  <pic:spPr bwMode="auto">
                    <a:xfrm>
                      <a:off x="0" y="0"/>
                      <a:ext cx="2361819" cy="2285006"/>
                    </a:xfrm>
                    <a:prstGeom prst="rect">
                      <a:avLst/>
                    </a:prstGeom>
                    <a:ln>
                      <a:noFill/>
                    </a:ln>
                    <a:extLst>
                      <a:ext uri="{53640926-AAD7-44D8-BBD7-CCE9431645EC}">
                        <a14:shadowObscured xmlns:a14="http://schemas.microsoft.com/office/drawing/2010/main"/>
                      </a:ext>
                    </a:extLst>
                  </pic:spPr>
                </pic:pic>
              </a:graphicData>
            </a:graphic>
          </wp:inline>
        </w:drawing>
      </w:r>
    </w:p>
    <w:p w14:paraId="073D9D8B" w14:textId="77777777" w:rsidR="00F36D3F" w:rsidRDefault="00F36D3F">
      <w:pPr>
        <w:rPr>
          <w:b/>
          <w:noProof/>
        </w:rPr>
      </w:pPr>
    </w:p>
    <w:p w14:paraId="421A9674" w14:textId="77777777" w:rsidR="00F36D3F" w:rsidRDefault="00F36D3F">
      <w:pPr>
        <w:rPr>
          <w:b/>
          <w:noProof/>
        </w:rPr>
      </w:pPr>
    </w:p>
    <w:p w14:paraId="638DA3DB" w14:textId="77777777" w:rsidR="00F36D3F" w:rsidRDefault="00F36D3F">
      <w:pPr>
        <w:rPr>
          <w:b/>
          <w:noProof/>
        </w:rPr>
      </w:pPr>
    </w:p>
    <w:p w14:paraId="2141715E" w14:textId="77777777" w:rsidR="00414F07" w:rsidRDefault="00414F07">
      <w:pPr>
        <w:rPr>
          <w:b/>
          <w:noProof/>
        </w:rPr>
      </w:pPr>
    </w:p>
    <w:p w14:paraId="2ADA9A69" w14:textId="77777777" w:rsidR="00414F07" w:rsidRDefault="00414F07">
      <w:pPr>
        <w:rPr>
          <w:b/>
        </w:rPr>
      </w:pPr>
    </w:p>
    <w:p w14:paraId="1E567F38" w14:textId="77777777" w:rsidR="00F36D3F" w:rsidRDefault="00F36D3F">
      <w:pPr>
        <w:rPr>
          <w:b/>
        </w:rPr>
      </w:pPr>
    </w:p>
    <w:p w14:paraId="35F40266" w14:textId="167209C7" w:rsidR="00372DEC" w:rsidRPr="004B7CFF" w:rsidRDefault="004B7CFF" w:rsidP="004B7CFF">
      <w:pPr>
        <w:pStyle w:val="ListParagraph"/>
        <w:numPr>
          <w:ilvl w:val="1"/>
          <w:numId w:val="71"/>
        </w:numPr>
        <w:rPr>
          <w:b/>
        </w:rPr>
      </w:pPr>
      <w:r>
        <w:rPr>
          <w:b/>
        </w:rPr>
        <w:lastRenderedPageBreak/>
        <w:t>Landing Page</w:t>
      </w:r>
    </w:p>
    <w:p w14:paraId="0493B206" w14:textId="06CAD974" w:rsidR="004B7CFF" w:rsidRDefault="004B7CFF">
      <w:pPr>
        <w:rPr>
          <w:b/>
        </w:rPr>
      </w:pPr>
      <w:r w:rsidRPr="004B7CFF">
        <w:rPr>
          <w:b/>
          <w:noProof/>
        </w:rPr>
        <w:drawing>
          <wp:inline distT="0" distB="0" distL="0" distR="0" wp14:anchorId="2F04FA81" wp14:editId="644C4504">
            <wp:extent cx="4853940" cy="2049780"/>
            <wp:effectExtent l="0" t="0" r="3810" b="7620"/>
            <wp:docPr id="55836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9238" name=""/>
                    <pic:cNvPicPr/>
                  </pic:nvPicPr>
                  <pic:blipFill rotWithShape="1">
                    <a:blip r:embed="rId20"/>
                    <a:srcRect l="5972" t="5615" r="5556" b="5533"/>
                    <a:stretch>
                      <a:fillRect/>
                    </a:stretch>
                  </pic:blipFill>
                  <pic:spPr bwMode="auto">
                    <a:xfrm>
                      <a:off x="0" y="0"/>
                      <a:ext cx="4853940" cy="2049780"/>
                    </a:xfrm>
                    <a:prstGeom prst="rect">
                      <a:avLst/>
                    </a:prstGeom>
                    <a:ln>
                      <a:noFill/>
                    </a:ln>
                    <a:extLst>
                      <a:ext uri="{53640926-AAD7-44D8-BBD7-CCE9431645EC}">
                        <a14:shadowObscured xmlns:a14="http://schemas.microsoft.com/office/drawing/2010/main"/>
                      </a:ext>
                    </a:extLst>
                  </pic:spPr>
                </pic:pic>
              </a:graphicData>
            </a:graphic>
          </wp:inline>
        </w:drawing>
      </w:r>
    </w:p>
    <w:p w14:paraId="229FA210" w14:textId="6A7D21E0" w:rsidR="00372DEC" w:rsidRPr="004B7CFF" w:rsidRDefault="004B7CFF" w:rsidP="004B7CFF">
      <w:pPr>
        <w:pStyle w:val="ListParagraph"/>
        <w:numPr>
          <w:ilvl w:val="1"/>
          <w:numId w:val="71"/>
        </w:numPr>
        <w:rPr>
          <w:b/>
        </w:rPr>
      </w:pPr>
      <w:r>
        <w:rPr>
          <w:b/>
        </w:rPr>
        <w:t>Uploaded the Resume</w:t>
      </w:r>
    </w:p>
    <w:p w14:paraId="72ACCFE7" w14:textId="5E69F3BB" w:rsidR="004B7CFF" w:rsidRDefault="004B7CFF">
      <w:pPr>
        <w:rPr>
          <w:b/>
        </w:rPr>
      </w:pPr>
      <w:r w:rsidRPr="004B7CFF">
        <w:rPr>
          <w:b/>
          <w:noProof/>
        </w:rPr>
        <w:drawing>
          <wp:inline distT="0" distB="0" distL="0" distR="0" wp14:anchorId="21B83755" wp14:editId="2DDC8542">
            <wp:extent cx="4884420" cy="1790700"/>
            <wp:effectExtent l="0" t="0" r="0" b="0"/>
            <wp:docPr id="4854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05985" name=""/>
                    <pic:cNvPicPr/>
                  </pic:nvPicPr>
                  <pic:blipFill rotWithShape="1">
                    <a:blip r:embed="rId21"/>
                    <a:srcRect t="6074" r="10972" b="4714"/>
                    <a:stretch>
                      <a:fillRect/>
                    </a:stretch>
                  </pic:blipFill>
                  <pic:spPr bwMode="auto">
                    <a:xfrm>
                      <a:off x="0" y="0"/>
                      <a:ext cx="4884420" cy="1790700"/>
                    </a:xfrm>
                    <a:prstGeom prst="rect">
                      <a:avLst/>
                    </a:prstGeom>
                    <a:ln>
                      <a:noFill/>
                    </a:ln>
                    <a:extLst>
                      <a:ext uri="{53640926-AAD7-44D8-BBD7-CCE9431645EC}">
                        <a14:shadowObscured xmlns:a14="http://schemas.microsoft.com/office/drawing/2010/main"/>
                      </a:ext>
                    </a:extLst>
                  </pic:spPr>
                </pic:pic>
              </a:graphicData>
            </a:graphic>
          </wp:inline>
        </w:drawing>
      </w:r>
    </w:p>
    <w:p w14:paraId="064F70F4" w14:textId="485E4898" w:rsidR="004B7CFF" w:rsidRPr="004B7CFF" w:rsidRDefault="004B7CFF" w:rsidP="004B7CFF">
      <w:pPr>
        <w:pStyle w:val="ListParagraph"/>
        <w:numPr>
          <w:ilvl w:val="1"/>
          <w:numId w:val="71"/>
        </w:numPr>
        <w:rPr>
          <w:b/>
        </w:rPr>
      </w:pPr>
      <w:r>
        <w:rPr>
          <w:b/>
        </w:rPr>
        <w:t>Select Job Role</w:t>
      </w:r>
    </w:p>
    <w:p w14:paraId="57B5FED9" w14:textId="103C1B85" w:rsidR="004B7CFF" w:rsidRDefault="004B7CFF">
      <w:pPr>
        <w:rPr>
          <w:b/>
        </w:rPr>
      </w:pPr>
      <w:r w:rsidRPr="004B7CFF">
        <w:rPr>
          <w:b/>
          <w:noProof/>
        </w:rPr>
        <w:drawing>
          <wp:inline distT="0" distB="0" distL="0" distR="0" wp14:anchorId="028842E3" wp14:editId="60A8B561">
            <wp:extent cx="5044440" cy="2339340"/>
            <wp:effectExtent l="0" t="0" r="3810" b="3810"/>
            <wp:docPr id="11476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520" name=""/>
                    <pic:cNvPicPr/>
                  </pic:nvPicPr>
                  <pic:blipFill rotWithShape="1">
                    <a:blip r:embed="rId22"/>
                    <a:srcRect l="1111" t="2660" r="6944" b="6647"/>
                    <a:stretch>
                      <a:fillRect/>
                    </a:stretch>
                  </pic:blipFill>
                  <pic:spPr bwMode="auto">
                    <a:xfrm>
                      <a:off x="0" y="0"/>
                      <a:ext cx="5044440" cy="2339340"/>
                    </a:xfrm>
                    <a:prstGeom prst="rect">
                      <a:avLst/>
                    </a:prstGeom>
                    <a:ln>
                      <a:noFill/>
                    </a:ln>
                    <a:extLst>
                      <a:ext uri="{53640926-AAD7-44D8-BBD7-CCE9431645EC}">
                        <a14:shadowObscured xmlns:a14="http://schemas.microsoft.com/office/drawing/2010/main"/>
                      </a:ext>
                    </a:extLst>
                  </pic:spPr>
                </pic:pic>
              </a:graphicData>
            </a:graphic>
          </wp:inline>
        </w:drawing>
      </w:r>
    </w:p>
    <w:p w14:paraId="044DC08C" w14:textId="77777777" w:rsidR="00F36D3F" w:rsidRDefault="00F36D3F">
      <w:pPr>
        <w:rPr>
          <w:b/>
        </w:rPr>
      </w:pPr>
    </w:p>
    <w:p w14:paraId="7F379C6D" w14:textId="77777777" w:rsidR="00F36D3F" w:rsidRDefault="00F36D3F">
      <w:pPr>
        <w:rPr>
          <w:b/>
        </w:rPr>
      </w:pPr>
    </w:p>
    <w:p w14:paraId="6509C225" w14:textId="151C8DC9" w:rsidR="004B7CFF" w:rsidRDefault="004B7CFF" w:rsidP="004B7CFF">
      <w:pPr>
        <w:pStyle w:val="ListParagraph"/>
        <w:numPr>
          <w:ilvl w:val="1"/>
          <w:numId w:val="71"/>
        </w:numPr>
        <w:rPr>
          <w:b/>
          <w:bCs/>
        </w:rPr>
      </w:pPr>
      <w:r>
        <w:rPr>
          <w:b/>
          <w:bCs/>
        </w:rPr>
        <w:lastRenderedPageBreak/>
        <w:t>Results</w:t>
      </w:r>
    </w:p>
    <w:p w14:paraId="06E69697" w14:textId="30044657" w:rsidR="004B7CFF" w:rsidRDefault="00BB31F5" w:rsidP="004B7CFF">
      <w:pPr>
        <w:rPr>
          <w:b/>
          <w:bCs/>
        </w:rPr>
      </w:pPr>
      <w:r>
        <w:rPr>
          <w:noProof/>
        </w:rPr>
        <w:drawing>
          <wp:inline distT="0" distB="0" distL="0" distR="0" wp14:anchorId="2AD7356D" wp14:editId="62ABF717">
            <wp:extent cx="4486049" cy="2116667"/>
            <wp:effectExtent l="0" t="0" r="0" b="0"/>
            <wp:docPr id="2013409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6328" r="11874" b="5625"/>
                    <a:stretch>
                      <a:fillRect/>
                    </a:stretch>
                  </pic:blipFill>
                  <pic:spPr bwMode="auto">
                    <a:xfrm>
                      <a:off x="0" y="0"/>
                      <a:ext cx="4490261" cy="2118655"/>
                    </a:xfrm>
                    <a:prstGeom prst="rect">
                      <a:avLst/>
                    </a:prstGeom>
                    <a:noFill/>
                    <a:ln>
                      <a:noFill/>
                    </a:ln>
                    <a:extLst>
                      <a:ext uri="{53640926-AAD7-44D8-BBD7-CCE9431645EC}">
                        <a14:shadowObscured xmlns:a14="http://schemas.microsoft.com/office/drawing/2010/main"/>
                      </a:ext>
                    </a:extLst>
                  </pic:spPr>
                </pic:pic>
              </a:graphicData>
            </a:graphic>
          </wp:inline>
        </w:drawing>
      </w:r>
    </w:p>
    <w:p w14:paraId="584899C1" w14:textId="77777777" w:rsidR="004B7CFF" w:rsidRPr="004B7CFF" w:rsidRDefault="004B7CFF" w:rsidP="004B7CFF">
      <w:pPr>
        <w:rPr>
          <w:b/>
          <w:bCs/>
        </w:rPr>
      </w:pPr>
    </w:p>
    <w:p w14:paraId="3B302B66" w14:textId="3DA94C8B" w:rsidR="004B7CFF" w:rsidRPr="004B7CFF" w:rsidRDefault="004B7CFF" w:rsidP="004B7CFF">
      <w:pPr>
        <w:rPr>
          <w:b/>
          <w:bCs/>
        </w:rPr>
      </w:pPr>
      <w:r>
        <w:rPr>
          <w:b/>
          <w:bCs/>
          <w:noProof/>
        </w:rPr>
        <w:drawing>
          <wp:inline distT="0" distB="0" distL="0" distR="0" wp14:anchorId="22EA3D60" wp14:editId="1AEDB344">
            <wp:extent cx="4529667" cy="1938655"/>
            <wp:effectExtent l="0" t="0" r="4445" b="4445"/>
            <wp:docPr id="300089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9070" name="Picture 1673409070"/>
                    <pic:cNvPicPr/>
                  </pic:nvPicPr>
                  <pic:blipFill rotWithShape="1">
                    <a:blip r:embed="rId24"/>
                    <a:srcRect l="8181" t="2870" r="9223" b="3238"/>
                    <a:stretch>
                      <a:fillRect/>
                    </a:stretch>
                  </pic:blipFill>
                  <pic:spPr bwMode="auto">
                    <a:xfrm>
                      <a:off x="0" y="0"/>
                      <a:ext cx="4531553" cy="1939462"/>
                    </a:xfrm>
                    <a:prstGeom prst="rect">
                      <a:avLst/>
                    </a:prstGeom>
                    <a:ln>
                      <a:noFill/>
                    </a:ln>
                    <a:extLst>
                      <a:ext uri="{53640926-AAD7-44D8-BBD7-CCE9431645EC}">
                        <a14:shadowObscured xmlns:a14="http://schemas.microsoft.com/office/drawing/2010/main"/>
                      </a:ext>
                    </a:extLst>
                  </pic:spPr>
                </pic:pic>
              </a:graphicData>
            </a:graphic>
          </wp:inline>
        </w:drawing>
      </w:r>
    </w:p>
    <w:p w14:paraId="3F0855B9" w14:textId="0D66A0E5" w:rsidR="004B7CFF" w:rsidRPr="004B7CFF" w:rsidRDefault="004B7CFF" w:rsidP="004B7CFF">
      <w:pPr>
        <w:pStyle w:val="ListParagraph"/>
        <w:ind w:left="1440"/>
        <w:rPr>
          <w:b/>
          <w:bCs/>
        </w:rPr>
      </w:pPr>
    </w:p>
    <w:p w14:paraId="7847BE08" w14:textId="3537184E" w:rsidR="004B7CFF" w:rsidRDefault="00BB31F5">
      <w:r>
        <w:rPr>
          <w:b/>
          <w:bCs/>
          <w:noProof/>
        </w:rPr>
        <w:drawing>
          <wp:inline distT="0" distB="0" distL="0" distR="0" wp14:anchorId="1DAC3B22" wp14:editId="72D6F521">
            <wp:extent cx="3962400" cy="2633037"/>
            <wp:effectExtent l="0" t="0" r="0" b="0"/>
            <wp:docPr id="1472430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0244" name="Picture 1472430244"/>
                    <pic:cNvPicPr/>
                  </pic:nvPicPr>
                  <pic:blipFill rotWithShape="1">
                    <a:blip r:embed="rId25"/>
                    <a:srcRect t="4704" r="14306" b="3453"/>
                    <a:stretch>
                      <a:fillRect/>
                    </a:stretch>
                  </pic:blipFill>
                  <pic:spPr bwMode="auto">
                    <a:xfrm>
                      <a:off x="0" y="0"/>
                      <a:ext cx="3969827" cy="2637973"/>
                    </a:xfrm>
                    <a:prstGeom prst="rect">
                      <a:avLst/>
                    </a:prstGeom>
                    <a:ln>
                      <a:noFill/>
                    </a:ln>
                    <a:extLst>
                      <a:ext uri="{53640926-AAD7-44D8-BBD7-CCE9431645EC}">
                        <a14:shadowObscured xmlns:a14="http://schemas.microsoft.com/office/drawing/2010/main"/>
                      </a:ext>
                    </a:extLst>
                  </pic:spPr>
                </pic:pic>
              </a:graphicData>
            </a:graphic>
          </wp:inline>
        </w:drawing>
      </w:r>
    </w:p>
    <w:p w14:paraId="16825A90" w14:textId="2DF7860C" w:rsidR="00DE2187" w:rsidRDefault="00000000">
      <w:pPr>
        <w:rPr>
          <w:b/>
        </w:rPr>
      </w:pPr>
      <w:r>
        <w:rPr>
          <w:b/>
        </w:rPr>
        <w:lastRenderedPageBreak/>
        <w:t>Code Snippets (if needed)</w:t>
      </w:r>
      <w:r w:rsidR="00B51D2A">
        <w:rPr>
          <w:b/>
        </w:rPr>
        <w:t>:</w:t>
      </w:r>
    </w:p>
    <w:p w14:paraId="674628C1" w14:textId="2E38198B" w:rsidR="00B51D2A" w:rsidRPr="00BB31F5" w:rsidRDefault="00BB31F5">
      <w:pPr>
        <w:rPr>
          <w:b/>
          <w:bCs/>
          <w:lang w:val="en-IN"/>
        </w:rPr>
      </w:pPr>
      <w:r w:rsidRPr="00BB31F5">
        <w:rPr>
          <w:b/>
          <w:bCs/>
          <w:lang w:val="en-IN"/>
        </w:rPr>
        <w:t>1. Skill Matching Logic</w:t>
      </w:r>
      <w:r>
        <w:rPr>
          <w:b/>
          <w:bCs/>
          <w:lang w:val="en-IN"/>
        </w:rPr>
        <w:t xml:space="preserve">: </w:t>
      </w:r>
      <w:r w:rsidRPr="00BB31F5">
        <w:rPr>
          <w:lang w:val="en-IN"/>
        </w:rPr>
        <w:t>This snippet extracts relevant skills from resume and JD text and checks which ones match.</w:t>
      </w:r>
    </w:p>
    <w:p w14:paraId="4E12B54C" w14:textId="77777777" w:rsidR="00BB31F5" w:rsidRDefault="00BB31F5">
      <w:r w:rsidRPr="00BB31F5">
        <w:rPr>
          <w:noProof/>
        </w:rPr>
        <w:drawing>
          <wp:inline distT="0" distB="0" distL="0" distR="0" wp14:anchorId="22375B81" wp14:editId="374167D8">
            <wp:extent cx="3559243" cy="1912620"/>
            <wp:effectExtent l="0" t="0" r="3175" b="0"/>
            <wp:docPr id="44128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4516" name=""/>
                    <pic:cNvPicPr/>
                  </pic:nvPicPr>
                  <pic:blipFill rotWithShape="1">
                    <a:blip r:embed="rId26"/>
                    <a:srcRect r="25972"/>
                    <a:stretch>
                      <a:fillRect/>
                    </a:stretch>
                  </pic:blipFill>
                  <pic:spPr bwMode="auto">
                    <a:xfrm>
                      <a:off x="0" y="0"/>
                      <a:ext cx="3572605" cy="1919800"/>
                    </a:xfrm>
                    <a:prstGeom prst="rect">
                      <a:avLst/>
                    </a:prstGeom>
                    <a:ln>
                      <a:noFill/>
                    </a:ln>
                    <a:extLst>
                      <a:ext uri="{53640926-AAD7-44D8-BBD7-CCE9431645EC}">
                        <a14:shadowObscured xmlns:a14="http://schemas.microsoft.com/office/drawing/2010/main"/>
                      </a:ext>
                    </a:extLst>
                  </pic:spPr>
                </pic:pic>
              </a:graphicData>
            </a:graphic>
          </wp:inline>
        </w:drawing>
      </w:r>
    </w:p>
    <w:p w14:paraId="3561FB65" w14:textId="77777777" w:rsidR="00BB31F5" w:rsidRDefault="00BB31F5"/>
    <w:p w14:paraId="617811A5" w14:textId="1E3CE483" w:rsidR="00414F07" w:rsidRPr="00414F07" w:rsidRDefault="00414F07" w:rsidP="00414F07">
      <w:pPr>
        <w:rPr>
          <w:lang w:val="en-IN"/>
        </w:rPr>
      </w:pPr>
      <w:r>
        <w:rPr>
          <w:b/>
          <w:bCs/>
        </w:rPr>
        <w:t xml:space="preserve">2. </w:t>
      </w:r>
      <w:r w:rsidRPr="00414F07">
        <w:rPr>
          <w:b/>
          <w:bCs/>
          <w:lang w:val="en-IN"/>
        </w:rPr>
        <w:t>ADA Score Calculator</w:t>
      </w:r>
      <w:r>
        <w:rPr>
          <w:b/>
          <w:bCs/>
          <w:lang w:val="en-IN"/>
        </w:rPr>
        <w:t xml:space="preserve">: </w:t>
      </w:r>
      <w:r w:rsidRPr="00414F07">
        <w:rPr>
          <w:lang w:val="en-IN"/>
        </w:rPr>
        <w:t>Calculates cosine similarity between job description and resume.</w:t>
      </w:r>
    </w:p>
    <w:p w14:paraId="1346E38E" w14:textId="77777777" w:rsidR="00414F07" w:rsidRDefault="00414F07">
      <w:r w:rsidRPr="00414F07">
        <w:rPr>
          <w:noProof/>
        </w:rPr>
        <w:drawing>
          <wp:inline distT="0" distB="0" distL="0" distR="0" wp14:anchorId="57A4C10B" wp14:editId="5D2B0C7E">
            <wp:extent cx="4457700" cy="997823"/>
            <wp:effectExtent l="0" t="0" r="0" b="0"/>
            <wp:docPr id="7385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441" name=""/>
                    <pic:cNvPicPr/>
                  </pic:nvPicPr>
                  <pic:blipFill>
                    <a:blip r:embed="rId27"/>
                    <a:stretch>
                      <a:fillRect/>
                    </a:stretch>
                  </pic:blipFill>
                  <pic:spPr>
                    <a:xfrm>
                      <a:off x="0" y="0"/>
                      <a:ext cx="4457700" cy="997823"/>
                    </a:xfrm>
                    <a:prstGeom prst="rect">
                      <a:avLst/>
                    </a:prstGeom>
                  </pic:spPr>
                </pic:pic>
              </a:graphicData>
            </a:graphic>
          </wp:inline>
        </w:drawing>
      </w:r>
    </w:p>
    <w:p w14:paraId="3C11AE34" w14:textId="7D890E07" w:rsidR="00414F07" w:rsidRPr="00414F07" w:rsidRDefault="00414F07" w:rsidP="00414F07">
      <w:pPr>
        <w:rPr>
          <w:lang w:val="en-IN"/>
        </w:rPr>
      </w:pPr>
      <w:r>
        <w:rPr>
          <w:b/>
          <w:bCs/>
          <w:lang w:val="en-IN"/>
        </w:rPr>
        <w:t xml:space="preserve">3. </w:t>
      </w:r>
      <w:r w:rsidRPr="00414F07">
        <w:rPr>
          <w:b/>
          <w:bCs/>
          <w:lang w:val="en-IN"/>
        </w:rPr>
        <w:t>Experience Extractor</w:t>
      </w:r>
      <w:r>
        <w:rPr>
          <w:b/>
          <w:bCs/>
          <w:lang w:val="en-IN"/>
        </w:rPr>
        <w:t xml:space="preserve">: </w:t>
      </w:r>
      <w:r w:rsidRPr="00414F07">
        <w:rPr>
          <w:lang w:val="en-IN"/>
        </w:rPr>
        <w:t>Detects years of experience from text using regex and date parsing.</w:t>
      </w:r>
    </w:p>
    <w:p w14:paraId="38FF90C4" w14:textId="0EFDCAA6" w:rsidR="00414F07" w:rsidRDefault="00414F07" w:rsidP="00414F07">
      <w:r w:rsidRPr="00414F07">
        <w:rPr>
          <w:noProof/>
        </w:rPr>
        <w:drawing>
          <wp:inline distT="0" distB="0" distL="0" distR="0" wp14:anchorId="19231EE0" wp14:editId="3640B00C">
            <wp:extent cx="4610569" cy="2644140"/>
            <wp:effectExtent l="0" t="0" r="0" b="3810"/>
            <wp:docPr id="210026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65609" name=""/>
                    <pic:cNvPicPr/>
                  </pic:nvPicPr>
                  <pic:blipFill>
                    <a:blip r:embed="rId28"/>
                    <a:stretch>
                      <a:fillRect/>
                    </a:stretch>
                  </pic:blipFill>
                  <pic:spPr>
                    <a:xfrm>
                      <a:off x="0" y="0"/>
                      <a:ext cx="4624952" cy="2652389"/>
                    </a:xfrm>
                    <a:prstGeom prst="rect">
                      <a:avLst/>
                    </a:prstGeom>
                  </pic:spPr>
                </pic:pic>
              </a:graphicData>
            </a:graphic>
          </wp:inline>
        </w:drawing>
      </w:r>
    </w:p>
    <w:p w14:paraId="5DB00FC2" w14:textId="34D78F59" w:rsidR="00414F07" w:rsidRPr="00414F07" w:rsidRDefault="00414F07" w:rsidP="00414F07">
      <w:pPr>
        <w:rPr>
          <w:b/>
          <w:bCs/>
          <w:lang w:val="en-IN"/>
        </w:rPr>
      </w:pPr>
      <w:r w:rsidRPr="00414F07">
        <w:rPr>
          <w:b/>
          <w:bCs/>
        </w:rPr>
        <w:lastRenderedPageBreak/>
        <w:t>4</w:t>
      </w:r>
      <w:r>
        <w:t xml:space="preserve">. </w:t>
      </w:r>
      <w:r w:rsidRPr="00414F07">
        <w:rPr>
          <w:b/>
          <w:bCs/>
          <w:lang w:val="en-IN"/>
        </w:rPr>
        <w:t>Feedback Generator</w:t>
      </w:r>
      <w:r>
        <w:rPr>
          <w:b/>
          <w:bCs/>
          <w:lang w:val="en-IN"/>
        </w:rPr>
        <w:t xml:space="preserve">: </w:t>
      </w:r>
      <w:r w:rsidRPr="00414F07">
        <w:rPr>
          <w:lang w:val="en-IN"/>
        </w:rPr>
        <w:t>Provides strengths, areas of improvement, and insights.</w:t>
      </w:r>
    </w:p>
    <w:p w14:paraId="2672A439" w14:textId="77777777" w:rsidR="00414F07" w:rsidRDefault="00414F07">
      <w:r w:rsidRPr="00414F07">
        <w:rPr>
          <w:noProof/>
        </w:rPr>
        <w:drawing>
          <wp:inline distT="0" distB="0" distL="0" distR="0" wp14:anchorId="53C2E111" wp14:editId="742C482C">
            <wp:extent cx="3781425" cy="4027831"/>
            <wp:effectExtent l="0" t="0" r="0" b="0"/>
            <wp:docPr id="128112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26289" name=""/>
                    <pic:cNvPicPr/>
                  </pic:nvPicPr>
                  <pic:blipFill>
                    <a:blip r:embed="rId29"/>
                    <a:stretch>
                      <a:fillRect/>
                    </a:stretch>
                  </pic:blipFill>
                  <pic:spPr>
                    <a:xfrm>
                      <a:off x="0" y="0"/>
                      <a:ext cx="3788421" cy="4035283"/>
                    </a:xfrm>
                    <a:prstGeom prst="rect">
                      <a:avLst/>
                    </a:prstGeom>
                  </pic:spPr>
                </pic:pic>
              </a:graphicData>
            </a:graphic>
          </wp:inline>
        </w:drawing>
      </w:r>
    </w:p>
    <w:p w14:paraId="4B2123B3" w14:textId="77777777" w:rsidR="00414F07" w:rsidRDefault="00414F07"/>
    <w:p w14:paraId="4A76F719" w14:textId="28B7EF1E" w:rsidR="00414F07" w:rsidRDefault="00414F07" w:rsidP="00414F07">
      <w:pPr>
        <w:rPr>
          <w:lang w:val="en-IN"/>
        </w:rPr>
      </w:pPr>
      <w:r>
        <w:rPr>
          <w:b/>
          <w:bCs/>
        </w:rPr>
        <w:t xml:space="preserve">5. </w:t>
      </w:r>
      <w:r w:rsidRPr="00414F07">
        <w:rPr>
          <w:b/>
          <w:bCs/>
          <w:lang w:val="en-IN"/>
        </w:rPr>
        <w:t>Job Recommendation System</w:t>
      </w:r>
      <w:r>
        <w:rPr>
          <w:b/>
          <w:bCs/>
          <w:lang w:val="en-IN"/>
        </w:rPr>
        <w:t xml:space="preserve">: </w:t>
      </w:r>
      <w:r w:rsidRPr="00414F07">
        <w:rPr>
          <w:lang w:val="en-IN"/>
        </w:rPr>
        <w:t>Finds best-fit job roles using cosine similarity and batch embeddings.</w:t>
      </w:r>
    </w:p>
    <w:p w14:paraId="17558F7E" w14:textId="7E263D29" w:rsidR="00414F07" w:rsidRPr="00414F07" w:rsidRDefault="00414F07" w:rsidP="00414F07">
      <w:pPr>
        <w:rPr>
          <w:b/>
          <w:bCs/>
          <w:lang w:val="en-IN"/>
        </w:rPr>
      </w:pPr>
      <w:r w:rsidRPr="00414F07">
        <w:rPr>
          <w:b/>
          <w:bCs/>
          <w:noProof/>
          <w:lang w:val="en-IN"/>
        </w:rPr>
        <w:drawing>
          <wp:inline distT="0" distB="0" distL="0" distR="0" wp14:anchorId="1C053D2A" wp14:editId="20ACA3E1">
            <wp:extent cx="4236720" cy="956204"/>
            <wp:effectExtent l="0" t="0" r="0" b="0"/>
            <wp:docPr id="183865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3787" name=""/>
                    <pic:cNvPicPr/>
                  </pic:nvPicPr>
                  <pic:blipFill>
                    <a:blip r:embed="rId30"/>
                    <a:stretch>
                      <a:fillRect/>
                    </a:stretch>
                  </pic:blipFill>
                  <pic:spPr>
                    <a:xfrm>
                      <a:off x="0" y="0"/>
                      <a:ext cx="4274203" cy="964664"/>
                    </a:xfrm>
                    <a:prstGeom prst="rect">
                      <a:avLst/>
                    </a:prstGeom>
                  </pic:spPr>
                </pic:pic>
              </a:graphicData>
            </a:graphic>
          </wp:inline>
        </w:drawing>
      </w:r>
    </w:p>
    <w:p w14:paraId="21D8FBD0" w14:textId="50F263C5" w:rsidR="00DE2187" w:rsidRDefault="00000000">
      <w:r>
        <w:br w:type="page"/>
      </w:r>
    </w:p>
    <w:p w14:paraId="14ADF9C1" w14:textId="71531E67" w:rsidR="00B51D2A" w:rsidRDefault="00000000" w:rsidP="00B51D2A">
      <w:pPr>
        <w:pStyle w:val="Style1"/>
      </w:pPr>
      <w:r>
        <w:lastRenderedPageBreak/>
        <w:t>CHAPTER 5: RESULTS AND DISCUSSION</w:t>
      </w:r>
    </w:p>
    <w:p w14:paraId="0ABDF987" w14:textId="1CC24597" w:rsidR="00DE2187" w:rsidRDefault="00000000">
      <w:pPr>
        <w:rPr>
          <w:b/>
        </w:rPr>
      </w:pPr>
      <w:r>
        <w:rPr>
          <w:b/>
        </w:rPr>
        <w:t>Output / Report</w:t>
      </w:r>
      <w:r w:rsidR="00B51D2A">
        <w:rPr>
          <w:b/>
        </w:rPr>
        <w:t>:</w:t>
      </w:r>
    </w:p>
    <w:p w14:paraId="022BD6F3" w14:textId="77777777" w:rsidR="00E32E19" w:rsidRPr="00E32E19" w:rsidRDefault="00E32E19" w:rsidP="00E32E19">
      <w:pPr>
        <w:rPr>
          <w:lang w:val="en-IN"/>
        </w:rPr>
      </w:pPr>
      <w:r w:rsidRPr="00E32E19">
        <w:rPr>
          <w:lang w:val="en-IN"/>
        </w:rPr>
        <w:t>The Smart Resume Matcher system was developed and tested on real-world datasets to evaluate its effectiveness in comparing resumes with job descriptions using semantic analysis techniques. The main functionalities of the system—such as resume parsing, experience extraction, skill matching, ADA scoring, and job recommendations—were thoroughly validated through multiple test cases and resume uploads.</w:t>
      </w:r>
    </w:p>
    <w:p w14:paraId="66E1D143" w14:textId="77777777" w:rsidR="00E32E19" w:rsidRPr="00E32E19" w:rsidRDefault="00E32E19" w:rsidP="00E32E19">
      <w:pPr>
        <w:rPr>
          <w:lang w:val="en-IN"/>
        </w:rPr>
      </w:pPr>
      <w:r w:rsidRPr="00E32E19">
        <w:rPr>
          <w:b/>
          <w:bCs/>
          <w:lang w:val="en-IN"/>
        </w:rPr>
        <w:t>Here are the major outputs and observations:</w:t>
      </w:r>
    </w:p>
    <w:p w14:paraId="0025DEE6" w14:textId="77777777" w:rsidR="00E32E19" w:rsidRPr="00E32E19" w:rsidRDefault="00E32E19" w:rsidP="00E32E19">
      <w:pPr>
        <w:numPr>
          <w:ilvl w:val="0"/>
          <w:numId w:val="39"/>
        </w:numPr>
        <w:rPr>
          <w:lang w:val="en-IN"/>
        </w:rPr>
      </w:pPr>
      <w:r w:rsidRPr="00E32E19">
        <w:rPr>
          <w:b/>
          <w:bCs/>
          <w:lang w:val="en-IN"/>
        </w:rPr>
        <w:t>Resume Upload and Parsing:</w:t>
      </w:r>
    </w:p>
    <w:p w14:paraId="47E4C2B8" w14:textId="77777777" w:rsidR="00E32E19" w:rsidRPr="00E32E19" w:rsidRDefault="00E32E19" w:rsidP="00E32E19">
      <w:pPr>
        <w:numPr>
          <w:ilvl w:val="1"/>
          <w:numId w:val="39"/>
        </w:numPr>
        <w:rPr>
          <w:lang w:val="en-IN"/>
        </w:rPr>
      </w:pPr>
      <w:r w:rsidRPr="00E32E19">
        <w:rPr>
          <w:lang w:val="en-IN"/>
        </w:rPr>
        <w:t>The system accurately parsed various resume PDFs, even those with mixed formatting.</w:t>
      </w:r>
    </w:p>
    <w:p w14:paraId="2E0EEA48" w14:textId="77777777" w:rsidR="00E32E19" w:rsidRPr="00E32E19" w:rsidRDefault="00E32E19" w:rsidP="00E32E19">
      <w:pPr>
        <w:numPr>
          <w:ilvl w:val="1"/>
          <w:numId w:val="39"/>
        </w:numPr>
        <w:rPr>
          <w:lang w:val="en-IN"/>
        </w:rPr>
      </w:pPr>
      <w:r w:rsidRPr="00E32E19">
        <w:rPr>
          <w:lang w:val="en-IN"/>
        </w:rPr>
        <w:t>Resumes that had clean formatting and clear job experience headers resulted in better extraction results.</w:t>
      </w:r>
    </w:p>
    <w:p w14:paraId="0D3EA16E" w14:textId="77777777" w:rsidR="00E32E19" w:rsidRPr="00E32E19" w:rsidRDefault="00E32E19" w:rsidP="00E32E19">
      <w:pPr>
        <w:numPr>
          <w:ilvl w:val="0"/>
          <w:numId w:val="39"/>
        </w:numPr>
        <w:rPr>
          <w:lang w:val="en-IN"/>
        </w:rPr>
      </w:pPr>
      <w:r w:rsidRPr="00E32E19">
        <w:rPr>
          <w:b/>
          <w:bCs/>
          <w:lang w:val="en-IN"/>
        </w:rPr>
        <w:t>Skill Matching Accuracy:</w:t>
      </w:r>
    </w:p>
    <w:p w14:paraId="36C3A133" w14:textId="77777777" w:rsidR="00E32E19" w:rsidRPr="00E32E19" w:rsidRDefault="00E32E19" w:rsidP="00E32E19">
      <w:pPr>
        <w:numPr>
          <w:ilvl w:val="1"/>
          <w:numId w:val="39"/>
        </w:numPr>
        <w:rPr>
          <w:lang w:val="en-IN"/>
        </w:rPr>
      </w:pPr>
      <w:r w:rsidRPr="00E32E19">
        <w:rPr>
          <w:lang w:val="en-IN"/>
        </w:rPr>
        <w:t>Skills embedded within project sections, experience summaries, or in-line sentences were effectively identified using a pre-defined skill database.</w:t>
      </w:r>
    </w:p>
    <w:p w14:paraId="0A0BE9C3" w14:textId="77777777" w:rsidR="00E32E19" w:rsidRPr="00E32E19" w:rsidRDefault="00E32E19" w:rsidP="00E32E19">
      <w:pPr>
        <w:numPr>
          <w:ilvl w:val="1"/>
          <w:numId w:val="39"/>
        </w:numPr>
        <w:rPr>
          <w:lang w:val="en-IN"/>
        </w:rPr>
      </w:pPr>
      <w:r w:rsidRPr="00E32E19">
        <w:rPr>
          <w:lang w:val="en-IN"/>
        </w:rPr>
        <w:t>The semantic matcher was able to align similar but non-identical terms, e.g., "ML" matched with "machine learning".</w:t>
      </w:r>
    </w:p>
    <w:p w14:paraId="06139537" w14:textId="77777777" w:rsidR="00E32E19" w:rsidRPr="00E32E19" w:rsidRDefault="00E32E19" w:rsidP="00E32E19">
      <w:pPr>
        <w:numPr>
          <w:ilvl w:val="0"/>
          <w:numId w:val="39"/>
        </w:numPr>
        <w:rPr>
          <w:lang w:val="en-IN"/>
        </w:rPr>
      </w:pPr>
      <w:r w:rsidRPr="00E32E19">
        <w:rPr>
          <w:b/>
          <w:bCs/>
          <w:lang w:val="en-IN"/>
        </w:rPr>
        <w:t>Experience Detection:</w:t>
      </w:r>
    </w:p>
    <w:p w14:paraId="38501B60" w14:textId="77777777" w:rsidR="00E32E19" w:rsidRPr="00E32E19" w:rsidRDefault="00E32E19" w:rsidP="00E32E19">
      <w:pPr>
        <w:numPr>
          <w:ilvl w:val="1"/>
          <w:numId w:val="39"/>
        </w:numPr>
        <w:rPr>
          <w:lang w:val="en-IN"/>
        </w:rPr>
      </w:pPr>
      <w:r w:rsidRPr="00E32E19">
        <w:rPr>
          <w:lang w:val="en-IN"/>
        </w:rPr>
        <w:t>Experience extraction worked well for resumes using formats like “June 2020 – Present” or “January 2019 – March 2022”.</w:t>
      </w:r>
    </w:p>
    <w:p w14:paraId="7436F4C8" w14:textId="77777777" w:rsidR="00E32E19" w:rsidRPr="00E32E19" w:rsidRDefault="00E32E19" w:rsidP="00E32E19">
      <w:pPr>
        <w:numPr>
          <w:ilvl w:val="1"/>
          <w:numId w:val="39"/>
        </w:numPr>
        <w:rPr>
          <w:lang w:val="en-IN"/>
        </w:rPr>
      </w:pPr>
      <w:r w:rsidRPr="00E32E19">
        <w:rPr>
          <w:lang w:val="en-IN"/>
        </w:rPr>
        <w:t>In some cases, especially with resumes not mentioning full date ranges, experience could not be estimated properly (returned 0 years).</w:t>
      </w:r>
    </w:p>
    <w:p w14:paraId="7B59A4B9" w14:textId="77777777" w:rsidR="00E32E19" w:rsidRPr="00E32E19" w:rsidRDefault="00E32E19" w:rsidP="00E32E19">
      <w:pPr>
        <w:numPr>
          <w:ilvl w:val="0"/>
          <w:numId w:val="39"/>
        </w:numPr>
        <w:rPr>
          <w:lang w:val="en-IN"/>
        </w:rPr>
      </w:pPr>
      <w:r w:rsidRPr="00E32E19">
        <w:rPr>
          <w:b/>
          <w:bCs/>
          <w:lang w:val="en-IN"/>
        </w:rPr>
        <w:t>ADA Score Generation:</w:t>
      </w:r>
    </w:p>
    <w:p w14:paraId="39114804" w14:textId="77777777" w:rsidR="00E32E19" w:rsidRPr="00E32E19" w:rsidRDefault="00E32E19" w:rsidP="00E32E19">
      <w:pPr>
        <w:numPr>
          <w:ilvl w:val="1"/>
          <w:numId w:val="39"/>
        </w:numPr>
        <w:rPr>
          <w:lang w:val="en-IN"/>
        </w:rPr>
      </w:pPr>
      <w:r w:rsidRPr="00E32E19">
        <w:rPr>
          <w:lang w:val="en-IN"/>
        </w:rPr>
        <w:t>The cosine similarity method provided meaningful scores between 0 to 100.</w:t>
      </w:r>
    </w:p>
    <w:p w14:paraId="67049033" w14:textId="77777777" w:rsidR="00E32E19" w:rsidRPr="00E32E19" w:rsidRDefault="00E32E19" w:rsidP="00E32E19">
      <w:pPr>
        <w:numPr>
          <w:ilvl w:val="1"/>
          <w:numId w:val="39"/>
        </w:numPr>
        <w:rPr>
          <w:lang w:val="en-IN"/>
        </w:rPr>
      </w:pPr>
      <w:r w:rsidRPr="00E32E19">
        <w:rPr>
          <w:lang w:val="en-IN"/>
        </w:rPr>
        <w:t>A score above 70 indicated strong alignment between the resume and job description.</w:t>
      </w:r>
    </w:p>
    <w:p w14:paraId="351CF10F" w14:textId="77777777" w:rsidR="00E32E19" w:rsidRPr="00E32E19" w:rsidRDefault="00E32E19" w:rsidP="00E32E19">
      <w:pPr>
        <w:numPr>
          <w:ilvl w:val="1"/>
          <w:numId w:val="39"/>
        </w:numPr>
        <w:rPr>
          <w:lang w:val="en-IN"/>
        </w:rPr>
      </w:pPr>
      <w:r w:rsidRPr="00E32E19">
        <w:rPr>
          <w:lang w:val="en-IN"/>
        </w:rPr>
        <w:t>Scores between 40–60 were considered moderately relevant and showed potential with small improvements.</w:t>
      </w:r>
    </w:p>
    <w:p w14:paraId="3258A1F2" w14:textId="77777777" w:rsidR="00E32E19" w:rsidRPr="00E32E19" w:rsidRDefault="00E32E19" w:rsidP="00E32E19">
      <w:pPr>
        <w:numPr>
          <w:ilvl w:val="0"/>
          <w:numId w:val="39"/>
        </w:numPr>
        <w:rPr>
          <w:lang w:val="en-IN"/>
        </w:rPr>
      </w:pPr>
      <w:r w:rsidRPr="00E32E19">
        <w:rPr>
          <w:b/>
          <w:bCs/>
          <w:lang w:val="en-IN"/>
        </w:rPr>
        <w:lastRenderedPageBreak/>
        <w:t>Strengths and Weakness Analysis:</w:t>
      </w:r>
    </w:p>
    <w:p w14:paraId="0D497E0F" w14:textId="77777777" w:rsidR="00E32E19" w:rsidRPr="00E32E19" w:rsidRDefault="00E32E19" w:rsidP="00E32E19">
      <w:pPr>
        <w:numPr>
          <w:ilvl w:val="1"/>
          <w:numId w:val="39"/>
        </w:numPr>
        <w:rPr>
          <w:lang w:val="en-IN"/>
        </w:rPr>
      </w:pPr>
      <w:r w:rsidRPr="00E32E19">
        <w:rPr>
          <w:lang w:val="en-IN"/>
        </w:rPr>
        <w:t>Skills present in both the resume and job description were highlighted as strengths.</w:t>
      </w:r>
    </w:p>
    <w:p w14:paraId="5775C151" w14:textId="77777777" w:rsidR="00E32E19" w:rsidRPr="00E32E19" w:rsidRDefault="00E32E19" w:rsidP="00E32E19">
      <w:pPr>
        <w:numPr>
          <w:ilvl w:val="1"/>
          <w:numId w:val="39"/>
        </w:numPr>
        <w:rPr>
          <w:lang w:val="en-IN"/>
        </w:rPr>
      </w:pPr>
      <w:r w:rsidRPr="00E32E19">
        <w:rPr>
          <w:lang w:val="en-IN"/>
        </w:rPr>
        <w:t>Missing keywords and quantifiable achievements were flagged under improvements.</w:t>
      </w:r>
    </w:p>
    <w:p w14:paraId="5B861F49" w14:textId="77777777" w:rsidR="00E32E19" w:rsidRPr="00E32E19" w:rsidRDefault="00E32E19" w:rsidP="00E32E19">
      <w:pPr>
        <w:numPr>
          <w:ilvl w:val="1"/>
          <w:numId w:val="39"/>
        </w:numPr>
        <w:rPr>
          <w:lang w:val="en-IN"/>
        </w:rPr>
      </w:pPr>
      <w:r w:rsidRPr="00E32E19">
        <w:rPr>
          <w:lang w:val="en-IN"/>
        </w:rPr>
        <w:t>The insights guided users on how to restructure and enhance their resumes.</w:t>
      </w:r>
    </w:p>
    <w:p w14:paraId="436B0BB6" w14:textId="77777777" w:rsidR="00E32E19" w:rsidRPr="00E32E19" w:rsidRDefault="00E32E19" w:rsidP="00E32E19">
      <w:pPr>
        <w:numPr>
          <w:ilvl w:val="0"/>
          <w:numId w:val="39"/>
        </w:numPr>
        <w:rPr>
          <w:lang w:val="en-IN"/>
        </w:rPr>
      </w:pPr>
      <w:r w:rsidRPr="00E32E19">
        <w:rPr>
          <w:b/>
          <w:bCs/>
          <w:lang w:val="en-IN"/>
        </w:rPr>
        <w:t>Top Job Recommendations:</w:t>
      </w:r>
    </w:p>
    <w:p w14:paraId="7CAD16EF" w14:textId="77777777" w:rsidR="00E32E19" w:rsidRPr="00E32E19" w:rsidRDefault="00E32E19" w:rsidP="00E32E19">
      <w:pPr>
        <w:numPr>
          <w:ilvl w:val="1"/>
          <w:numId w:val="39"/>
        </w:numPr>
        <w:rPr>
          <w:lang w:val="en-IN"/>
        </w:rPr>
      </w:pPr>
      <w:r w:rsidRPr="00E32E19">
        <w:rPr>
          <w:lang w:val="en-IN"/>
        </w:rPr>
        <w:t>The feature that recommended top-matching job postings with a score ≥70 was a significant value addition.</w:t>
      </w:r>
    </w:p>
    <w:p w14:paraId="1755DC84" w14:textId="77777777" w:rsidR="00E32E19" w:rsidRPr="00E32E19" w:rsidRDefault="00E32E19" w:rsidP="00E32E19">
      <w:pPr>
        <w:numPr>
          <w:ilvl w:val="1"/>
          <w:numId w:val="39"/>
        </w:numPr>
        <w:rPr>
          <w:lang w:val="en-IN"/>
        </w:rPr>
      </w:pPr>
      <w:r w:rsidRPr="00E32E19">
        <w:rPr>
          <w:lang w:val="en-IN"/>
        </w:rPr>
        <w:t>This allowed the user to not only get feedback but also explore other relevant openings based on their current resume.</w:t>
      </w:r>
    </w:p>
    <w:p w14:paraId="316784FC" w14:textId="77777777" w:rsidR="00B51D2A" w:rsidRDefault="00B51D2A"/>
    <w:p w14:paraId="351A6205" w14:textId="0E9A7129" w:rsidR="00DE2187" w:rsidRDefault="00000000">
      <w:pPr>
        <w:rPr>
          <w:b/>
        </w:rPr>
      </w:pPr>
      <w:r>
        <w:rPr>
          <w:b/>
        </w:rPr>
        <w:t>Challenges Faced</w:t>
      </w:r>
      <w:r w:rsidR="00B51D2A">
        <w:rPr>
          <w:b/>
        </w:rPr>
        <w:t>:</w:t>
      </w:r>
    </w:p>
    <w:p w14:paraId="2165F8EB" w14:textId="77777777" w:rsidR="00E32E19" w:rsidRPr="00E32E19" w:rsidRDefault="00E32E19" w:rsidP="00E32E19">
      <w:pPr>
        <w:rPr>
          <w:lang w:val="en-IN"/>
        </w:rPr>
      </w:pPr>
      <w:r w:rsidRPr="00E32E19">
        <w:rPr>
          <w:lang w:val="en-IN"/>
        </w:rPr>
        <w:t>Despite successful implementation, the project faced several real-world and technical challenges:</w:t>
      </w:r>
    </w:p>
    <w:p w14:paraId="600B13A1" w14:textId="77777777" w:rsidR="00E32E19" w:rsidRPr="00E32E19" w:rsidRDefault="00E32E19" w:rsidP="00E32E19">
      <w:pPr>
        <w:rPr>
          <w:b/>
          <w:bCs/>
          <w:lang w:val="en-IN"/>
        </w:rPr>
      </w:pPr>
      <w:r w:rsidRPr="00E32E19">
        <w:rPr>
          <w:b/>
          <w:bCs/>
          <w:lang w:val="en-IN"/>
        </w:rPr>
        <w:t>1. Resume Format Diversity:</w:t>
      </w:r>
    </w:p>
    <w:p w14:paraId="23FCF389" w14:textId="77777777" w:rsidR="00E32E19" w:rsidRPr="00E32E19" w:rsidRDefault="00E32E19" w:rsidP="00E32E19">
      <w:pPr>
        <w:numPr>
          <w:ilvl w:val="0"/>
          <w:numId w:val="40"/>
        </w:numPr>
        <w:rPr>
          <w:lang w:val="en-IN"/>
        </w:rPr>
      </w:pPr>
      <w:r w:rsidRPr="00E32E19">
        <w:rPr>
          <w:lang w:val="en-IN"/>
        </w:rPr>
        <w:t>Resumes came in various formats: tabular layouts, two-column designs, with or without date formats.</w:t>
      </w:r>
    </w:p>
    <w:p w14:paraId="3A17A5C3" w14:textId="77777777" w:rsidR="00E32E19" w:rsidRPr="00E32E19" w:rsidRDefault="00E32E19" w:rsidP="00E32E19">
      <w:pPr>
        <w:numPr>
          <w:ilvl w:val="0"/>
          <w:numId w:val="40"/>
        </w:numPr>
        <w:rPr>
          <w:lang w:val="en-IN"/>
        </w:rPr>
      </w:pPr>
      <w:r w:rsidRPr="00E32E19">
        <w:rPr>
          <w:lang w:val="en-IN"/>
        </w:rPr>
        <w:t>Parsing and extracting clean text from some of them (especially scanned PDFs) was inconsistent.</w:t>
      </w:r>
    </w:p>
    <w:p w14:paraId="383EFF42" w14:textId="77777777" w:rsidR="00E32E19" w:rsidRPr="00E32E19" w:rsidRDefault="00E32E19" w:rsidP="00E32E19">
      <w:pPr>
        <w:numPr>
          <w:ilvl w:val="0"/>
          <w:numId w:val="40"/>
        </w:numPr>
        <w:rPr>
          <w:lang w:val="en-IN"/>
        </w:rPr>
      </w:pPr>
      <w:r w:rsidRPr="00E32E19">
        <w:rPr>
          <w:lang w:val="en-IN"/>
        </w:rPr>
        <w:t>PyMuPDF helped extract structured text, but formatting issues still affected accuracy in some cases.</w:t>
      </w:r>
    </w:p>
    <w:p w14:paraId="63D36383" w14:textId="77777777" w:rsidR="00E32E19" w:rsidRPr="00E32E19" w:rsidRDefault="00E32E19" w:rsidP="00E32E19">
      <w:pPr>
        <w:rPr>
          <w:b/>
          <w:bCs/>
          <w:lang w:val="en-IN"/>
        </w:rPr>
      </w:pPr>
      <w:r w:rsidRPr="00E32E19">
        <w:rPr>
          <w:b/>
          <w:bCs/>
          <w:lang w:val="en-IN"/>
        </w:rPr>
        <w:t>2. Experience Extraction Accuracy:</w:t>
      </w:r>
    </w:p>
    <w:p w14:paraId="3F9D7EF1" w14:textId="77777777" w:rsidR="00E32E19" w:rsidRPr="00E32E19" w:rsidRDefault="00E32E19" w:rsidP="00E32E19">
      <w:pPr>
        <w:numPr>
          <w:ilvl w:val="0"/>
          <w:numId w:val="41"/>
        </w:numPr>
        <w:rPr>
          <w:lang w:val="en-IN"/>
        </w:rPr>
      </w:pPr>
      <w:r w:rsidRPr="00E32E19">
        <w:rPr>
          <w:lang w:val="en-IN"/>
        </w:rPr>
        <w:t>Users used a wide variety of formats like “Present”, “Current”, or just “2020 – Now”.</w:t>
      </w:r>
    </w:p>
    <w:p w14:paraId="181BC20A" w14:textId="77777777" w:rsidR="00E32E19" w:rsidRPr="00E32E19" w:rsidRDefault="00E32E19" w:rsidP="00E32E19">
      <w:pPr>
        <w:numPr>
          <w:ilvl w:val="0"/>
          <w:numId w:val="41"/>
        </w:numPr>
        <w:rPr>
          <w:lang w:val="en-IN"/>
        </w:rPr>
      </w:pPr>
      <w:r w:rsidRPr="00E32E19">
        <w:rPr>
          <w:lang w:val="en-IN"/>
        </w:rPr>
        <w:t>Regex + dateutil worked well but wasn't foolproof for all cases.</w:t>
      </w:r>
    </w:p>
    <w:p w14:paraId="7BEFAEFA" w14:textId="77777777" w:rsidR="00E32E19" w:rsidRPr="00E32E19" w:rsidRDefault="00E32E19" w:rsidP="00E32E19">
      <w:pPr>
        <w:rPr>
          <w:b/>
          <w:bCs/>
          <w:lang w:val="en-IN"/>
        </w:rPr>
      </w:pPr>
      <w:r w:rsidRPr="00E32E19">
        <w:rPr>
          <w:b/>
          <w:bCs/>
          <w:lang w:val="en-IN"/>
        </w:rPr>
        <w:t>3. Skill Matching Sensitivity:</w:t>
      </w:r>
    </w:p>
    <w:p w14:paraId="3518B99D" w14:textId="77777777" w:rsidR="00E32E19" w:rsidRPr="00E32E19" w:rsidRDefault="00E32E19" w:rsidP="00E32E19">
      <w:pPr>
        <w:numPr>
          <w:ilvl w:val="0"/>
          <w:numId w:val="42"/>
        </w:numPr>
        <w:rPr>
          <w:lang w:val="en-IN"/>
        </w:rPr>
      </w:pPr>
      <w:r w:rsidRPr="00E32E19">
        <w:rPr>
          <w:lang w:val="en-IN"/>
        </w:rPr>
        <w:lastRenderedPageBreak/>
        <w:t>Many resumes had skills written in abbreviated forms or inside project descriptions.</w:t>
      </w:r>
    </w:p>
    <w:p w14:paraId="10957B34" w14:textId="77777777" w:rsidR="00E32E19" w:rsidRPr="00E32E19" w:rsidRDefault="00E32E19" w:rsidP="00E32E19">
      <w:pPr>
        <w:numPr>
          <w:ilvl w:val="0"/>
          <w:numId w:val="42"/>
        </w:numPr>
        <w:rPr>
          <w:lang w:val="en-IN"/>
        </w:rPr>
      </w:pPr>
      <w:r w:rsidRPr="00E32E19">
        <w:rPr>
          <w:lang w:val="en-IN"/>
        </w:rPr>
        <w:t>Without a dynamic or auto-learning skill extractor, only predefined skills could be matched.</w:t>
      </w:r>
    </w:p>
    <w:p w14:paraId="51A43216" w14:textId="77777777" w:rsidR="00E32E19" w:rsidRPr="00E32E19" w:rsidRDefault="00E32E19" w:rsidP="00E32E19">
      <w:pPr>
        <w:rPr>
          <w:b/>
          <w:bCs/>
          <w:lang w:val="en-IN"/>
        </w:rPr>
      </w:pPr>
      <w:r w:rsidRPr="00E32E19">
        <w:rPr>
          <w:b/>
          <w:bCs/>
          <w:lang w:val="en-IN"/>
        </w:rPr>
        <w:t>4. Model Performance vs. Speed:</w:t>
      </w:r>
    </w:p>
    <w:p w14:paraId="232258AD" w14:textId="77777777" w:rsidR="00E32E19" w:rsidRPr="00E32E19" w:rsidRDefault="00E32E19" w:rsidP="00E32E19">
      <w:pPr>
        <w:numPr>
          <w:ilvl w:val="0"/>
          <w:numId w:val="43"/>
        </w:numPr>
        <w:rPr>
          <w:lang w:val="en-IN"/>
        </w:rPr>
      </w:pPr>
      <w:r w:rsidRPr="00E32E19">
        <w:rPr>
          <w:lang w:val="en-IN"/>
        </w:rPr>
        <w:t>Initially, processing all JD records for scoring took a long time.</w:t>
      </w:r>
    </w:p>
    <w:p w14:paraId="77B0A0CA" w14:textId="77777777" w:rsidR="00E32E19" w:rsidRPr="00E32E19" w:rsidRDefault="00E32E19" w:rsidP="00E32E19">
      <w:pPr>
        <w:numPr>
          <w:ilvl w:val="0"/>
          <w:numId w:val="43"/>
        </w:numPr>
        <w:rPr>
          <w:lang w:val="en-IN"/>
        </w:rPr>
      </w:pPr>
      <w:r w:rsidRPr="00E32E19">
        <w:rPr>
          <w:lang w:val="en-IN"/>
        </w:rPr>
        <w:t>Optimization was done by sampling 500 job descriptions randomly for top-match recommendation, balancing performance and result quality.</w:t>
      </w:r>
    </w:p>
    <w:p w14:paraId="4E154B36" w14:textId="77777777" w:rsidR="00E32E19" w:rsidRPr="00E32E19" w:rsidRDefault="00E32E19" w:rsidP="00E32E19">
      <w:pPr>
        <w:rPr>
          <w:b/>
          <w:bCs/>
          <w:lang w:val="en-IN"/>
        </w:rPr>
      </w:pPr>
      <w:r w:rsidRPr="00E32E19">
        <w:rPr>
          <w:b/>
          <w:bCs/>
          <w:lang w:val="en-IN"/>
        </w:rPr>
        <w:t>5. Mismatch Between JD Columns:</w:t>
      </w:r>
    </w:p>
    <w:p w14:paraId="21F32AC4" w14:textId="77777777" w:rsidR="00E32E19" w:rsidRPr="00E32E19" w:rsidRDefault="00E32E19" w:rsidP="00E32E19">
      <w:pPr>
        <w:numPr>
          <w:ilvl w:val="0"/>
          <w:numId w:val="44"/>
        </w:numPr>
        <w:rPr>
          <w:lang w:val="en-IN"/>
        </w:rPr>
      </w:pPr>
      <w:r w:rsidRPr="00E32E19">
        <w:rPr>
          <w:lang w:val="en-IN"/>
        </w:rPr>
        <w:t>Some job posts had skills in the "eligibility" column and some in "jobpost". A logic had to be added to check both and pick the better one.</w:t>
      </w:r>
    </w:p>
    <w:p w14:paraId="08BC5402" w14:textId="77777777" w:rsidR="00E32E19" w:rsidRPr="00E32E19" w:rsidRDefault="00E32E19" w:rsidP="00E32E19">
      <w:pPr>
        <w:rPr>
          <w:b/>
          <w:bCs/>
          <w:lang w:val="en-IN"/>
        </w:rPr>
      </w:pPr>
      <w:r w:rsidRPr="00E32E19">
        <w:rPr>
          <w:b/>
          <w:bCs/>
          <w:lang w:val="en-IN"/>
        </w:rPr>
        <w:t>6. Limited Training Dataset for ML Model:</w:t>
      </w:r>
    </w:p>
    <w:p w14:paraId="3BEF8A0C" w14:textId="77777777" w:rsidR="00E32E19" w:rsidRPr="00E32E19" w:rsidRDefault="00E32E19" w:rsidP="00E32E19">
      <w:pPr>
        <w:numPr>
          <w:ilvl w:val="0"/>
          <w:numId w:val="45"/>
        </w:numPr>
        <w:rPr>
          <w:lang w:val="en-IN"/>
        </w:rPr>
      </w:pPr>
      <w:r w:rsidRPr="00E32E19">
        <w:rPr>
          <w:lang w:val="en-IN"/>
        </w:rPr>
        <w:t>Since no ML model was trained in this version (we used a pretrained transformer model), we avoided overfitting—but could not adapt embeddings to niche roles or industry-specific terms.</w:t>
      </w:r>
    </w:p>
    <w:p w14:paraId="082F0523" w14:textId="77777777" w:rsidR="00B51D2A" w:rsidRDefault="00B51D2A"/>
    <w:p w14:paraId="502F3993" w14:textId="7E146F77" w:rsidR="00DE2187" w:rsidRDefault="00000000">
      <w:pPr>
        <w:rPr>
          <w:b/>
        </w:rPr>
      </w:pPr>
      <w:r>
        <w:rPr>
          <w:b/>
        </w:rPr>
        <w:t>Learnings</w:t>
      </w:r>
      <w:r w:rsidR="00B51D2A">
        <w:rPr>
          <w:b/>
        </w:rPr>
        <w:t>:</w:t>
      </w:r>
    </w:p>
    <w:p w14:paraId="105B415C" w14:textId="77777777" w:rsidR="00121DBF" w:rsidRPr="00121DBF" w:rsidRDefault="00121DBF" w:rsidP="00121DBF">
      <w:pPr>
        <w:rPr>
          <w:lang w:val="en-IN"/>
        </w:rPr>
      </w:pPr>
      <w:r w:rsidRPr="00121DBF">
        <w:rPr>
          <w:lang w:val="en-IN"/>
        </w:rPr>
        <w:t>This project provided in-depth exposure to real-world data processing, Natural Language Processing (NLP), and full-stack application deployment. The major technical and professional learnings are as follows:</w:t>
      </w:r>
    </w:p>
    <w:p w14:paraId="17E731CD" w14:textId="51440ED8" w:rsidR="00121DBF" w:rsidRPr="00121DBF" w:rsidRDefault="00121DBF" w:rsidP="00121DBF">
      <w:pPr>
        <w:rPr>
          <w:b/>
          <w:bCs/>
          <w:lang w:val="en-IN"/>
        </w:rPr>
      </w:pPr>
      <w:r w:rsidRPr="00121DBF">
        <w:rPr>
          <w:b/>
          <w:bCs/>
          <w:lang w:val="en-IN"/>
        </w:rPr>
        <w:t>Technical Learnings:</w:t>
      </w:r>
    </w:p>
    <w:p w14:paraId="1B6E54F9" w14:textId="77777777" w:rsidR="00121DBF" w:rsidRPr="00121DBF" w:rsidRDefault="00121DBF" w:rsidP="00121DBF">
      <w:pPr>
        <w:numPr>
          <w:ilvl w:val="0"/>
          <w:numId w:val="46"/>
        </w:numPr>
        <w:rPr>
          <w:lang w:val="en-IN"/>
        </w:rPr>
      </w:pPr>
      <w:r w:rsidRPr="00121DBF">
        <w:rPr>
          <w:lang w:val="en-IN"/>
        </w:rPr>
        <w:t xml:space="preserve">Implemented </w:t>
      </w:r>
      <w:r w:rsidRPr="00121DBF">
        <w:rPr>
          <w:b/>
          <w:bCs/>
          <w:lang w:val="en-IN"/>
        </w:rPr>
        <w:t>semantic similarity matching</w:t>
      </w:r>
      <w:r w:rsidRPr="00121DBF">
        <w:rPr>
          <w:lang w:val="en-IN"/>
        </w:rPr>
        <w:t xml:space="preserve"> using transformer models.</w:t>
      </w:r>
    </w:p>
    <w:p w14:paraId="72BEA394" w14:textId="77777777" w:rsidR="00121DBF" w:rsidRPr="00121DBF" w:rsidRDefault="00121DBF" w:rsidP="00121DBF">
      <w:pPr>
        <w:numPr>
          <w:ilvl w:val="0"/>
          <w:numId w:val="46"/>
        </w:numPr>
        <w:rPr>
          <w:lang w:val="en-IN"/>
        </w:rPr>
      </w:pPr>
      <w:r w:rsidRPr="00121DBF">
        <w:rPr>
          <w:lang w:val="en-IN"/>
        </w:rPr>
        <w:t xml:space="preserve">Understood how </w:t>
      </w:r>
      <w:r w:rsidRPr="00121DBF">
        <w:rPr>
          <w:b/>
          <w:bCs/>
          <w:lang w:val="en-IN"/>
        </w:rPr>
        <w:t>cosine similarity</w:t>
      </w:r>
      <w:r w:rsidRPr="00121DBF">
        <w:rPr>
          <w:lang w:val="en-IN"/>
        </w:rPr>
        <w:t xml:space="preserve"> works on vectorized text data.</w:t>
      </w:r>
    </w:p>
    <w:p w14:paraId="16965DC7" w14:textId="77777777" w:rsidR="00121DBF" w:rsidRPr="00121DBF" w:rsidRDefault="00121DBF" w:rsidP="00121DBF">
      <w:pPr>
        <w:numPr>
          <w:ilvl w:val="0"/>
          <w:numId w:val="46"/>
        </w:numPr>
        <w:rPr>
          <w:lang w:val="en-IN"/>
        </w:rPr>
      </w:pPr>
      <w:r w:rsidRPr="00121DBF">
        <w:rPr>
          <w:lang w:val="en-IN"/>
        </w:rPr>
        <w:t xml:space="preserve">Applied </w:t>
      </w:r>
      <w:r w:rsidRPr="00121DBF">
        <w:rPr>
          <w:b/>
          <w:bCs/>
          <w:lang w:val="en-IN"/>
        </w:rPr>
        <w:t>regex</w:t>
      </w:r>
      <w:r w:rsidRPr="00121DBF">
        <w:rPr>
          <w:lang w:val="en-IN"/>
        </w:rPr>
        <w:t xml:space="preserve"> and NLP for extracting experience, skills, and keywords.</w:t>
      </w:r>
    </w:p>
    <w:p w14:paraId="21985C42" w14:textId="77777777" w:rsidR="00121DBF" w:rsidRPr="00121DBF" w:rsidRDefault="00121DBF" w:rsidP="00121DBF">
      <w:pPr>
        <w:numPr>
          <w:ilvl w:val="0"/>
          <w:numId w:val="46"/>
        </w:numPr>
        <w:rPr>
          <w:lang w:val="en-IN"/>
        </w:rPr>
      </w:pPr>
      <w:r w:rsidRPr="00121DBF">
        <w:rPr>
          <w:lang w:val="en-IN"/>
        </w:rPr>
        <w:t xml:space="preserve">Worked with </w:t>
      </w:r>
      <w:r w:rsidRPr="00121DBF">
        <w:rPr>
          <w:b/>
          <w:bCs/>
          <w:lang w:val="en-IN"/>
        </w:rPr>
        <w:t>Streamlit</w:t>
      </w:r>
      <w:r w:rsidRPr="00121DBF">
        <w:rPr>
          <w:lang w:val="en-IN"/>
        </w:rPr>
        <w:t xml:space="preserve"> to build and deploy a real-time interactive dashboard.</w:t>
      </w:r>
    </w:p>
    <w:p w14:paraId="6D1815F5" w14:textId="77777777" w:rsidR="00121DBF" w:rsidRPr="00121DBF" w:rsidRDefault="00121DBF" w:rsidP="00121DBF">
      <w:pPr>
        <w:numPr>
          <w:ilvl w:val="0"/>
          <w:numId w:val="46"/>
        </w:numPr>
        <w:rPr>
          <w:lang w:val="en-IN"/>
        </w:rPr>
      </w:pPr>
      <w:r w:rsidRPr="00121DBF">
        <w:rPr>
          <w:lang w:val="en-IN"/>
        </w:rPr>
        <w:t xml:space="preserve">Used </w:t>
      </w:r>
      <w:r w:rsidRPr="00121DBF">
        <w:rPr>
          <w:b/>
          <w:bCs/>
          <w:lang w:val="en-IN"/>
        </w:rPr>
        <w:t>Spacy</w:t>
      </w:r>
      <w:r w:rsidRPr="00121DBF">
        <w:rPr>
          <w:lang w:val="en-IN"/>
        </w:rPr>
        <w:t xml:space="preserve"> and </w:t>
      </w:r>
      <w:r w:rsidRPr="00121DBF">
        <w:rPr>
          <w:b/>
          <w:bCs/>
          <w:lang w:val="en-IN"/>
        </w:rPr>
        <w:t>Sentence Transformers</w:t>
      </w:r>
      <w:r w:rsidRPr="00121DBF">
        <w:rPr>
          <w:lang w:val="en-IN"/>
        </w:rPr>
        <w:t xml:space="preserve"> for context-aware text analysis.</w:t>
      </w:r>
    </w:p>
    <w:p w14:paraId="500F4ADE" w14:textId="32A5FB53" w:rsidR="00121DBF" w:rsidRPr="00121DBF" w:rsidRDefault="00121DBF" w:rsidP="00121DBF">
      <w:pPr>
        <w:rPr>
          <w:b/>
          <w:bCs/>
          <w:lang w:val="en-IN"/>
        </w:rPr>
      </w:pPr>
      <w:r w:rsidRPr="00121DBF">
        <w:rPr>
          <w:b/>
          <w:bCs/>
          <w:lang w:val="en-IN"/>
        </w:rPr>
        <w:t>Practical/Professional Learnings:</w:t>
      </w:r>
    </w:p>
    <w:p w14:paraId="75B81205" w14:textId="4292BC70" w:rsidR="00121DBF" w:rsidRPr="00121DBF" w:rsidRDefault="00121DBF" w:rsidP="00121DBF">
      <w:pPr>
        <w:numPr>
          <w:ilvl w:val="0"/>
          <w:numId w:val="47"/>
        </w:numPr>
        <w:rPr>
          <w:lang w:val="en-IN"/>
        </w:rPr>
      </w:pPr>
      <w:r w:rsidRPr="00121DBF">
        <w:rPr>
          <w:lang w:val="en-IN"/>
        </w:rPr>
        <w:lastRenderedPageBreak/>
        <w:t>Gained insight into the expectations companies have through analy</w:t>
      </w:r>
      <w:r>
        <w:rPr>
          <w:lang w:val="en-IN"/>
        </w:rPr>
        <w:t>s</w:t>
      </w:r>
      <w:r w:rsidRPr="00121DBF">
        <w:rPr>
          <w:lang w:val="en-IN"/>
        </w:rPr>
        <w:t>ing thousands of job descriptions.</w:t>
      </w:r>
    </w:p>
    <w:p w14:paraId="31982ED2" w14:textId="77777777" w:rsidR="00121DBF" w:rsidRPr="00121DBF" w:rsidRDefault="00121DBF" w:rsidP="00121DBF">
      <w:pPr>
        <w:numPr>
          <w:ilvl w:val="0"/>
          <w:numId w:val="47"/>
        </w:numPr>
        <w:rPr>
          <w:lang w:val="en-IN"/>
        </w:rPr>
      </w:pPr>
      <w:r w:rsidRPr="00121DBF">
        <w:rPr>
          <w:lang w:val="en-IN"/>
        </w:rPr>
        <w:t>Understood the importance of structured resume formats for AI/ATS compatibility.</w:t>
      </w:r>
    </w:p>
    <w:p w14:paraId="3649026F" w14:textId="77777777" w:rsidR="00121DBF" w:rsidRPr="00121DBF" w:rsidRDefault="00121DBF" w:rsidP="00121DBF">
      <w:pPr>
        <w:numPr>
          <w:ilvl w:val="0"/>
          <w:numId w:val="47"/>
        </w:numPr>
        <w:rPr>
          <w:lang w:val="en-IN"/>
        </w:rPr>
      </w:pPr>
      <w:r w:rsidRPr="00121DBF">
        <w:rPr>
          <w:lang w:val="en-IN"/>
        </w:rPr>
        <w:t>Realized how measurable achievements and action words increase relevance.</w:t>
      </w:r>
    </w:p>
    <w:p w14:paraId="29EF357E" w14:textId="77777777" w:rsidR="00121DBF" w:rsidRPr="00121DBF" w:rsidRDefault="00121DBF" w:rsidP="00121DBF">
      <w:pPr>
        <w:numPr>
          <w:ilvl w:val="0"/>
          <w:numId w:val="47"/>
        </w:numPr>
        <w:rPr>
          <w:lang w:val="en-IN"/>
        </w:rPr>
      </w:pPr>
      <w:r w:rsidRPr="00121DBF">
        <w:rPr>
          <w:lang w:val="en-IN"/>
        </w:rPr>
        <w:t>Learned how to balance feature-rich systems with performance and speed in deployment.</w:t>
      </w:r>
    </w:p>
    <w:p w14:paraId="6C073200" w14:textId="77777777" w:rsidR="00B51D2A" w:rsidRDefault="00B51D2A"/>
    <w:p w14:paraId="3EC09B7D" w14:textId="77777777" w:rsidR="00DE2187" w:rsidRDefault="00000000">
      <w:r>
        <w:br w:type="page"/>
      </w:r>
    </w:p>
    <w:p w14:paraId="7E19D124" w14:textId="77777777" w:rsidR="00DE2187" w:rsidRDefault="00000000" w:rsidP="005A6C11">
      <w:pPr>
        <w:pStyle w:val="Style1"/>
      </w:pPr>
      <w:r>
        <w:lastRenderedPageBreak/>
        <w:t>CHAPTER 6: CONCLUSION</w:t>
      </w:r>
    </w:p>
    <w:p w14:paraId="3F793DE6" w14:textId="6A2F7CCE" w:rsidR="00DE2187" w:rsidRDefault="00000000">
      <w:pPr>
        <w:rPr>
          <w:b/>
        </w:rPr>
      </w:pPr>
      <w:r>
        <w:rPr>
          <w:b/>
        </w:rPr>
        <w:t>Summary</w:t>
      </w:r>
      <w:r w:rsidR="00C63A25">
        <w:rPr>
          <w:b/>
        </w:rPr>
        <w:t>:</w:t>
      </w:r>
    </w:p>
    <w:p w14:paraId="28C2E50A" w14:textId="77777777" w:rsidR="00C63A25" w:rsidRPr="00C63A25" w:rsidRDefault="00C63A25" w:rsidP="00C63A25">
      <w:pPr>
        <w:rPr>
          <w:lang w:val="en-IN"/>
        </w:rPr>
      </w:pPr>
      <w:r w:rsidRPr="00C63A25">
        <w:rPr>
          <w:lang w:val="en-IN"/>
        </w:rPr>
        <w:t xml:space="preserve">The project titled </w:t>
      </w:r>
      <w:r w:rsidRPr="00C63A25">
        <w:rPr>
          <w:b/>
          <w:bCs/>
          <w:lang w:val="en-IN"/>
        </w:rPr>
        <w:t>“Smart Resume Matcher + Review System”</w:t>
      </w:r>
      <w:r w:rsidRPr="00C63A25">
        <w:rPr>
          <w:lang w:val="en-IN"/>
        </w:rPr>
        <w:t xml:space="preserve"> was undertaken with the primary objective of bridging the gap between job descriptions and applicant resumes. In today’s highly competitive job market, applicants often struggle with tailoring their resumes to specific roles, leading to rejections not because they lack talent, but because their documents fail to highlight relevant strengths. This project attempts to resolve that issue through a data-driven, AI-enabled approach.</w:t>
      </w:r>
    </w:p>
    <w:p w14:paraId="57D9709F" w14:textId="77777777" w:rsidR="00C63A25" w:rsidRPr="00C63A25" w:rsidRDefault="00C63A25" w:rsidP="00C63A25">
      <w:pPr>
        <w:rPr>
          <w:lang w:val="en-IN"/>
        </w:rPr>
      </w:pPr>
      <w:r w:rsidRPr="00C63A25">
        <w:rPr>
          <w:lang w:val="en-IN"/>
        </w:rPr>
        <w:t xml:space="preserve">During the project, we built a web-based system using </w:t>
      </w:r>
      <w:r w:rsidRPr="00C63A25">
        <w:rPr>
          <w:b/>
          <w:bCs/>
          <w:lang w:val="en-IN"/>
        </w:rPr>
        <w:t>Streamlit</w:t>
      </w:r>
      <w:r w:rsidRPr="00C63A25">
        <w:rPr>
          <w:lang w:val="en-IN"/>
        </w:rPr>
        <w:t xml:space="preserve"> that accepts a user-uploaded resume in PDF format and evaluates it against thousands of real-world job descriptions. The system leverages </w:t>
      </w:r>
      <w:r w:rsidRPr="00C63A25">
        <w:rPr>
          <w:b/>
          <w:bCs/>
          <w:lang w:val="en-IN"/>
        </w:rPr>
        <w:t>NLP models</w:t>
      </w:r>
      <w:r w:rsidRPr="00C63A25">
        <w:rPr>
          <w:lang w:val="en-IN"/>
        </w:rPr>
        <w:t>, specifically the SentenceTransformer model from the sentence-transformers library, to compute semantic similarity between the resume and job description text. This similarity is represented by an ADA (Application Document Alignment) score, which quantifies how well the resume matches a given job post.</w:t>
      </w:r>
    </w:p>
    <w:p w14:paraId="4BC2623F" w14:textId="77777777" w:rsidR="00C63A25" w:rsidRPr="00C63A25" w:rsidRDefault="00C63A25" w:rsidP="00C63A25">
      <w:pPr>
        <w:rPr>
          <w:lang w:val="en-IN"/>
        </w:rPr>
      </w:pPr>
      <w:r w:rsidRPr="00C63A25">
        <w:rPr>
          <w:lang w:val="en-IN"/>
        </w:rPr>
        <w:t xml:space="preserve">To provide meaningful feedback, the application extracts skill-related phrases from both the resume and the job description using a predefined skill set and the spaCy NLP library. It compares these skills to identify </w:t>
      </w:r>
      <w:r w:rsidRPr="00C63A25">
        <w:rPr>
          <w:b/>
          <w:bCs/>
          <w:lang w:val="en-IN"/>
        </w:rPr>
        <w:t>matched</w:t>
      </w:r>
      <w:r w:rsidRPr="00C63A25">
        <w:rPr>
          <w:lang w:val="en-IN"/>
        </w:rPr>
        <w:t xml:space="preserve"> and </w:t>
      </w:r>
      <w:r w:rsidRPr="00C63A25">
        <w:rPr>
          <w:b/>
          <w:bCs/>
          <w:lang w:val="en-IN"/>
        </w:rPr>
        <w:t>missing</w:t>
      </w:r>
      <w:r w:rsidRPr="00C63A25">
        <w:rPr>
          <w:lang w:val="en-IN"/>
        </w:rPr>
        <w:t xml:space="preserve"> skills. It also extracts </w:t>
      </w:r>
      <w:r w:rsidRPr="00C63A25">
        <w:rPr>
          <w:b/>
          <w:bCs/>
          <w:lang w:val="en-IN"/>
        </w:rPr>
        <w:t>work experience</w:t>
      </w:r>
      <w:r w:rsidRPr="00C63A25">
        <w:rPr>
          <w:lang w:val="en-IN"/>
        </w:rPr>
        <w:t xml:space="preserve"> details by parsing date patterns and measuring the candidate’s experience in years. Based on these insights, the tool generates a personalized review with strengths, improvement suggestions, and even recommends top-matching job posts where the resume performs strongly (ADA Score ≥ 70).</w:t>
      </w:r>
    </w:p>
    <w:p w14:paraId="7B3FE698" w14:textId="77777777" w:rsidR="00C63A25" w:rsidRPr="00C63A25" w:rsidRDefault="00C63A25" w:rsidP="00C63A25">
      <w:pPr>
        <w:rPr>
          <w:lang w:val="en-IN"/>
        </w:rPr>
      </w:pPr>
      <w:r w:rsidRPr="00C63A25">
        <w:rPr>
          <w:lang w:val="en-IN"/>
        </w:rPr>
        <w:t>Throughout the development cycle, several stages were followed, including:</w:t>
      </w:r>
    </w:p>
    <w:p w14:paraId="5D7E6202" w14:textId="77777777" w:rsidR="00C63A25" w:rsidRPr="00C63A25" w:rsidRDefault="00C63A25" w:rsidP="00C63A25">
      <w:pPr>
        <w:numPr>
          <w:ilvl w:val="0"/>
          <w:numId w:val="26"/>
        </w:numPr>
        <w:rPr>
          <w:lang w:val="en-IN"/>
        </w:rPr>
      </w:pPr>
      <w:r w:rsidRPr="00C63A25">
        <w:rPr>
          <w:b/>
          <w:bCs/>
          <w:lang w:val="en-IN"/>
        </w:rPr>
        <w:t>Data Loading and Cleaning</w:t>
      </w:r>
      <w:r w:rsidRPr="00C63A25">
        <w:rPr>
          <w:lang w:val="en-IN"/>
        </w:rPr>
        <w:t>: Cleaning and preparing datasets for job descriptions and sample resumes.</w:t>
      </w:r>
    </w:p>
    <w:p w14:paraId="5482CC41" w14:textId="77777777" w:rsidR="00C63A25" w:rsidRPr="00C63A25" w:rsidRDefault="00C63A25" w:rsidP="00C63A25">
      <w:pPr>
        <w:numPr>
          <w:ilvl w:val="0"/>
          <w:numId w:val="26"/>
        </w:numPr>
        <w:rPr>
          <w:lang w:val="en-IN"/>
        </w:rPr>
      </w:pPr>
      <w:r w:rsidRPr="00C63A25">
        <w:rPr>
          <w:b/>
          <w:bCs/>
          <w:lang w:val="en-IN"/>
        </w:rPr>
        <w:t>Similarity Computation</w:t>
      </w:r>
      <w:r w:rsidRPr="00C63A25">
        <w:rPr>
          <w:lang w:val="en-IN"/>
        </w:rPr>
        <w:t>: Using sentence embeddings to compute alignment.</w:t>
      </w:r>
    </w:p>
    <w:p w14:paraId="38E2B82C" w14:textId="77777777" w:rsidR="00C63A25" w:rsidRPr="00C63A25" w:rsidRDefault="00C63A25" w:rsidP="00C63A25">
      <w:pPr>
        <w:numPr>
          <w:ilvl w:val="0"/>
          <w:numId w:val="26"/>
        </w:numPr>
        <w:rPr>
          <w:lang w:val="en-IN"/>
        </w:rPr>
      </w:pPr>
      <w:r w:rsidRPr="00C63A25">
        <w:rPr>
          <w:b/>
          <w:bCs/>
          <w:lang w:val="en-IN"/>
        </w:rPr>
        <w:t>Skill Extraction</w:t>
      </w:r>
      <w:r w:rsidRPr="00C63A25">
        <w:rPr>
          <w:lang w:val="en-IN"/>
        </w:rPr>
        <w:t>: Leveraging NLP for meaningful skill comparison.</w:t>
      </w:r>
    </w:p>
    <w:p w14:paraId="6CC052AA" w14:textId="77777777" w:rsidR="00C63A25" w:rsidRPr="00C63A25" w:rsidRDefault="00C63A25" w:rsidP="00C63A25">
      <w:pPr>
        <w:numPr>
          <w:ilvl w:val="0"/>
          <w:numId w:val="26"/>
        </w:numPr>
        <w:rPr>
          <w:lang w:val="en-IN"/>
        </w:rPr>
      </w:pPr>
      <w:r w:rsidRPr="00C63A25">
        <w:rPr>
          <w:b/>
          <w:bCs/>
          <w:lang w:val="en-IN"/>
        </w:rPr>
        <w:t>Web App Development</w:t>
      </w:r>
      <w:r w:rsidRPr="00C63A25">
        <w:rPr>
          <w:lang w:val="en-IN"/>
        </w:rPr>
        <w:t>: Building an interactive and clean user interface for easy access.</w:t>
      </w:r>
    </w:p>
    <w:p w14:paraId="29302611" w14:textId="77777777" w:rsidR="00C63A25" w:rsidRPr="00C63A25" w:rsidRDefault="00C63A25" w:rsidP="00C63A25">
      <w:pPr>
        <w:numPr>
          <w:ilvl w:val="0"/>
          <w:numId w:val="26"/>
        </w:numPr>
        <w:rPr>
          <w:lang w:val="en-IN"/>
        </w:rPr>
      </w:pPr>
      <w:r w:rsidRPr="00C63A25">
        <w:rPr>
          <w:b/>
          <w:bCs/>
          <w:lang w:val="en-IN"/>
        </w:rPr>
        <w:t>Performance Optimization</w:t>
      </w:r>
      <w:r w:rsidRPr="00C63A25">
        <w:rPr>
          <w:lang w:val="en-IN"/>
        </w:rPr>
        <w:t>: Speeding up resume-job matching using sampling and caching.</w:t>
      </w:r>
    </w:p>
    <w:p w14:paraId="373119A4" w14:textId="77777777" w:rsidR="00C63A25" w:rsidRPr="00C63A25" w:rsidRDefault="00C63A25" w:rsidP="00C63A25">
      <w:pPr>
        <w:rPr>
          <w:lang w:val="en-IN"/>
        </w:rPr>
      </w:pPr>
      <w:r w:rsidRPr="00C63A25">
        <w:rPr>
          <w:lang w:val="en-IN"/>
        </w:rPr>
        <w:t xml:space="preserve">Key accomplishments include a fully functioning Streamlit web application that is intuitive to use, capable of scoring resumes, providing actionable feedback, and </w:t>
      </w:r>
      <w:r w:rsidRPr="00C63A25">
        <w:rPr>
          <w:lang w:val="en-IN"/>
        </w:rPr>
        <w:lastRenderedPageBreak/>
        <w:t>suggesting job opportunities. The system was tested on multiple resumes and job profiles and consistently provided accurate insights.</w:t>
      </w:r>
    </w:p>
    <w:p w14:paraId="71B17CA5" w14:textId="77777777" w:rsidR="00C63A25" w:rsidRPr="00C63A25" w:rsidRDefault="00C63A25" w:rsidP="00C63A25">
      <w:pPr>
        <w:rPr>
          <w:lang w:val="en-IN"/>
        </w:rPr>
      </w:pPr>
      <w:r w:rsidRPr="00C63A25">
        <w:rPr>
          <w:lang w:val="en-IN"/>
        </w:rPr>
        <w:t xml:space="preserve">In conclusion, the Smart Resume Matcher project not only showcased how machine learning and NLP can be used to solve real-world recruitment problems but also gave hands-on experience in </w:t>
      </w:r>
      <w:r w:rsidRPr="00C63A25">
        <w:rPr>
          <w:b/>
          <w:bCs/>
          <w:lang w:val="en-IN"/>
        </w:rPr>
        <w:t>model building</w:t>
      </w:r>
      <w:r w:rsidRPr="00C63A25">
        <w:rPr>
          <w:lang w:val="en-IN"/>
        </w:rPr>
        <w:t xml:space="preserve">, </w:t>
      </w:r>
      <w:r w:rsidRPr="00C63A25">
        <w:rPr>
          <w:b/>
          <w:bCs/>
          <w:lang w:val="en-IN"/>
        </w:rPr>
        <w:t>deployment</w:t>
      </w:r>
      <w:r w:rsidRPr="00C63A25">
        <w:rPr>
          <w:lang w:val="en-IN"/>
        </w:rPr>
        <w:t xml:space="preserve">, </w:t>
      </w:r>
      <w:r w:rsidRPr="00C63A25">
        <w:rPr>
          <w:b/>
          <w:bCs/>
          <w:lang w:val="en-IN"/>
        </w:rPr>
        <w:t>data preprocessing</w:t>
      </w:r>
      <w:r w:rsidRPr="00C63A25">
        <w:rPr>
          <w:lang w:val="en-IN"/>
        </w:rPr>
        <w:t xml:space="preserve">, </w:t>
      </w:r>
      <w:r w:rsidRPr="00C63A25">
        <w:rPr>
          <w:b/>
          <w:bCs/>
          <w:lang w:val="en-IN"/>
        </w:rPr>
        <w:t>error handling</w:t>
      </w:r>
      <w:r w:rsidRPr="00C63A25">
        <w:rPr>
          <w:lang w:val="en-IN"/>
        </w:rPr>
        <w:t xml:space="preserve">, and </w:t>
      </w:r>
      <w:r w:rsidRPr="00C63A25">
        <w:rPr>
          <w:b/>
          <w:bCs/>
          <w:lang w:val="en-IN"/>
        </w:rPr>
        <w:t>system design</w:t>
      </w:r>
      <w:r w:rsidRPr="00C63A25">
        <w:rPr>
          <w:lang w:val="en-IN"/>
        </w:rPr>
        <w:t>. It adds value to job seekers by helping them align their resumes to job expectations, increasing their chances of being shortlisted.</w:t>
      </w:r>
    </w:p>
    <w:p w14:paraId="4107BE80" w14:textId="77777777" w:rsidR="00C63A25" w:rsidRPr="00C63A25" w:rsidRDefault="00C63A25" w:rsidP="00C63A25">
      <w:pPr>
        <w:rPr>
          <w:lang w:val="en-IN"/>
        </w:rPr>
      </w:pPr>
      <w:r w:rsidRPr="00C63A25">
        <w:rPr>
          <w:lang w:val="en-IN"/>
        </w:rPr>
        <w:t>Going forward, the system can be enhanced further by integrating resume editing suggestions, multi-language support, cloud deployment, and real-time updates of job descriptions through APIs like LinkedIn or Indeed.</w:t>
      </w:r>
    </w:p>
    <w:p w14:paraId="6DA7DEEA" w14:textId="77777777" w:rsidR="00C63A25" w:rsidRDefault="00C63A25"/>
    <w:p w14:paraId="29488915" w14:textId="2AF2A7AE" w:rsidR="00DE2187" w:rsidRDefault="00DE2187"/>
    <w:sectPr w:rsidR="00DE2187" w:rsidSect="00887BF6">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CF7EC" w14:textId="77777777" w:rsidR="00DF27A4" w:rsidRDefault="00DF27A4" w:rsidP="000B6F8E">
      <w:pPr>
        <w:spacing w:after="0" w:line="240" w:lineRule="auto"/>
      </w:pPr>
      <w:r>
        <w:separator/>
      </w:r>
    </w:p>
  </w:endnote>
  <w:endnote w:type="continuationSeparator" w:id="0">
    <w:p w14:paraId="7E8217F7" w14:textId="77777777" w:rsidR="00DF27A4" w:rsidRDefault="00DF27A4" w:rsidP="000B6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8C773" w14:textId="2DA23AF1" w:rsidR="0080604C" w:rsidRDefault="0080604C" w:rsidP="0080604C">
    <w:pPr>
      <w:pStyle w:val="Footer"/>
      <w:ind w:firstLine="3600"/>
    </w:pPr>
  </w:p>
  <w:p w14:paraId="2AD741FA" w14:textId="4BA84C11" w:rsidR="00F36D3F" w:rsidRPr="00F36D3F" w:rsidRDefault="00F36D3F">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A8F4" w14:textId="76176910" w:rsidR="00E609D2" w:rsidRPr="00887BF6" w:rsidRDefault="00887BF6">
    <w:pPr>
      <w:pStyle w:val="Footer"/>
      <w:rPr>
        <w:lang w:val="en-IN"/>
      </w:rPr>
    </w:pPr>
    <w:r>
      <w:rPr>
        <w:lang w:val="en-IN"/>
      </w:rPr>
      <w:t xml:space="preserve">                          </w:t>
    </w:r>
    <w:r>
      <w:rPr>
        <w:lang w:val="en-IN"/>
      </w:rP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F964" w14:textId="77777777" w:rsidR="00DF27A4" w:rsidRDefault="00DF27A4" w:rsidP="000B6F8E">
      <w:pPr>
        <w:spacing w:after="0" w:line="240" w:lineRule="auto"/>
      </w:pPr>
      <w:r>
        <w:separator/>
      </w:r>
    </w:p>
  </w:footnote>
  <w:footnote w:type="continuationSeparator" w:id="0">
    <w:p w14:paraId="058B4D5D" w14:textId="77777777" w:rsidR="00DF27A4" w:rsidRDefault="00DF27A4" w:rsidP="000B6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5444E"/>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35042D"/>
    <w:multiLevelType w:val="multilevel"/>
    <w:tmpl w:val="B3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A1E25"/>
    <w:multiLevelType w:val="multilevel"/>
    <w:tmpl w:val="8228AD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27714"/>
    <w:multiLevelType w:val="hybridMultilevel"/>
    <w:tmpl w:val="F3B4D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8B4E24"/>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C0538"/>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57F0E"/>
    <w:multiLevelType w:val="multilevel"/>
    <w:tmpl w:val="BFEA29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C4967"/>
    <w:multiLevelType w:val="multilevel"/>
    <w:tmpl w:val="72EE6E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A6F0C"/>
    <w:multiLevelType w:val="multilevel"/>
    <w:tmpl w:val="9872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0346A"/>
    <w:multiLevelType w:val="multilevel"/>
    <w:tmpl w:val="EE8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8004F"/>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91CD8"/>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71265"/>
    <w:multiLevelType w:val="hybridMultilevel"/>
    <w:tmpl w:val="5C62B0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0E5E5C76"/>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D7E5D"/>
    <w:multiLevelType w:val="multilevel"/>
    <w:tmpl w:val="B91ACE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F6A78"/>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06F6A"/>
    <w:multiLevelType w:val="multilevel"/>
    <w:tmpl w:val="28188A5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C571F"/>
    <w:multiLevelType w:val="hybridMultilevel"/>
    <w:tmpl w:val="5FF0FB46"/>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14A066B3"/>
    <w:multiLevelType w:val="multilevel"/>
    <w:tmpl w:val="B3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E4209A"/>
    <w:multiLevelType w:val="hybridMultilevel"/>
    <w:tmpl w:val="E63C3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66741C"/>
    <w:multiLevelType w:val="multilevel"/>
    <w:tmpl w:val="B3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C4DC1"/>
    <w:multiLevelType w:val="multilevel"/>
    <w:tmpl w:val="33489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5B5FE8"/>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052A13"/>
    <w:multiLevelType w:val="multilevel"/>
    <w:tmpl w:val="D108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E5574"/>
    <w:multiLevelType w:val="hybridMultilevel"/>
    <w:tmpl w:val="0BA035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4603E75"/>
    <w:multiLevelType w:val="multilevel"/>
    <w:tmpl w:val="C46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7714B8"/>
    <w:multiLevelType w:val="multilevel"/>
    <w:tmpl w:val="B3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8B2B2E"/>
    <w:multiLevelType w:val="multilevel"/>
    <w:tmpl w:val="B066D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9E0221"/>
    <w:multiLevelType w:val="hybridMultilevel"/>
    <w:tmpl w:val="A1E421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7A40B58"/>
    <w:multiLevelType w:val="hybridMultilevel"/>
    <w:tmpl w:val="A7A8729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9" w15:restartNumberingAfterBreak="0">
    <w:nsid w:val="2927665D"/>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1F2027"/>
    <w:multiLevelType w:val="multilevel"/>
    <w:tmpl w:val="557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A56DC"/>
    <w:multiLevelType w:val="hybridMultilevel"/>
    <w:tmpl w:val="01D83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E8C784B"/>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063EF"/>
    <w:multiLevelType w:val="multilevel"/>
    <w:tmpl w:val="F3525B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D63BB"/>
    <w:multiLevelType w:val="multilevel"/>
    <w:tmpl w:val="17F6929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7A4B02"/>
    <w:multiLevelType w:val="multilevel"/>
    <w:tmpl w:val="9774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8A3428"/>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627DC1"/>
    <w:multiLevelType w:val="multilevel"/>
    <w:tmpl w:val="3FF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2A5FFB"/>
    <w:multiLevelType w:val="multilevel"/>
    <w:tmpl w:val="F16E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525CCC"/>
    <w:multiLevelType w:val="multilevel"/>
    <w:tmpl w:val="6C3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96305"/>
    <w:multiLevelType w:val="multilevel"/>
    <w:tmpl w:val="2BCA32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A72A46"/>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C228FC"/>
    <w:multiLevelType w:val="multilevel"/>
    <w:tmpl w:val="142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830A44"/>
    <w:multiLevelType w:val="multilevel"/>
    <w:tmpl w:val="17BC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9F4E82"/>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C20A88"/>
    <w:multiLevelType w:val="multilevel"/>
    <w:tmpl w:val="D452CA8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5051B7"/>
    <w:multiLevelType w:val="multilevel"/>
    <w:tmpl w:val="31D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1716E9"/>
    <w:multiLevelType w:val="multilevel"/>
    <w:tmpl w:val="19203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CF4062"/>
    <w:multiLevelType w:val="hybridMultilevel"/>
    <w:tmpl w:val="7AFED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38D3061"/>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771E3B"/>
    <w:multiLevelType w:val="multilevel"/>
    <w:tmpl w:val="EF5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E60EEF"/>
    <w:multiLevelType w:val="multilevel"/>
    <w:tmpl w:val="3AD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467823"/>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73018F"/>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0F6979"/>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584DAC"/>
    <w:multiLevelType w:val="multilevel"/>
    <w:tmpl w:val="03B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293096"/>
    <w:multiLevelType w:val="hybridMultilevel"/>
    <w:tmpl w:val="71484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F95584D"/>
    <w:multiLevelType w:val="multilevel"/>
    <w:tmpl w:val="B3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962270"/>
    <w:multiLevelType w:val="multilevel"/>
    <w:tmpl w:val="B3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971771"/>
    <w:multiLevelType w:val="multilevel"/>
    <w:tmpl w:val="EDF4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074C23"/>
    <w:multiLevelType w:val="hybridMultilevel"/>
    <w:tmpl w:val="2FDC7E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8AA2A62"/>
    <w:multiLevelType w:val="hybridMultilevel"/>
    <w:tmpl w:val="4C2CB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919522E"/>
    <w:multiLevelType w:val="hybridMultilevel"/>
    <w:tmpl w:val="DA3CE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A262180"/>
    <w:multiLevelType w:val="multilevel"/>
    <w:tmpl w:val="B3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2C5197"/>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4D71C6"/>
    <w:multiLevelType w:val="hybridMultilevel"/>
    <w:tmpl w:val="17BE2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AFE5568"/>
    <w:multiLevelType w:val="hybridMultilevel"/>
    <w:tmpl w:val="64B4C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D2873D5"/>
    <w:multiLevelType w:val="hybridMultilevel"/>
    <w:tmpl w:val="2162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F0906A5"/>
    <w:multiLevelType w:val="multilevel"/>
    <w:tmpl w:val="85D0F2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5E2C69"/>
    <w:multiLevelType w:val="multilevel"/>
    <w:tmpl w:val="B3A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8E447B"/>
    <w:multiLevelType w:val="multilevel"/>
    <w:tmpl w:val="ED58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3071DB"/>
    <w:multiLevelType w:val="hybridMultilevel"/>
    <w:tmpl w:val="45BA7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9475926"/>
    <w:multiLevelType w:val="multilevel"/>
    <w:tmpl w:val="037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D70053"/>
    <w:multiLevelType w:val="multilevel"/>
    <w:tmpl w:val="2FF2C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4632DB"/>
    <w:multiLevelType w:val="multilevel"/>
    <w:tmpl w:val="A57E7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B80A17"/>
    <w:multiLevelType w:val="multilevel"/>
    <w:tmpl w:val="9120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0E3F0E"/>
    <w:multiLevelType w:val="multilevel"/>
    <w:tmpl w:val="14A6AAD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C27D73"/>
    <w:multiLevelType w:val="multilevel"/>
    <w:tmpl w:val="D452CA8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560403">
    <w:abstractNumId w:val="8"/>
  </w:num>
  <w:num w:numId="2" w16cid:durableId="707073072">
    <w:abstractNumId w:val="6"/>
  </w:num>
  <w:num w:numId="3" w16cid:durableId="824470593">
    <w:abstractNumId w:val="5"/>
  </w:num>
  <w:num w:numId="4" w16cid:durableId="1158879927">
    <w:abstractNumId w:val="4"/>
  </w:num>
  <w:num w:numId="5" w16cid:durableId="1544320582">
    <w:abstractNumId w:val="7"/>
  </w:num>
  <w:num w:numId="6" w16cid:durableId="96607411">
    <w:abstractNumId w:val="3"/>
  </w:num>
  <w:num w:numId="7" w16cid:durableId="708729065">
    <w:abstractNumId w:val="2"/>
  </w:num>
  <w:num w:numId="8" w16cid:durableId="970480583">
    <w:abstractNumId w:val="1"/>
  </w:num>
  <w:num w:numId="9" w16cid:durableId="170611935">
    <w:abstractNumId w:val="0"/>
  </w:num>
  <w:num w:numId="10" w16cid:durableId="1332634509">
    <w:abstractNumId w:val="77"/>
  </w:num>
  <w:num w:numId="11" w16cid:durableId="289434397">
    <w:abstractNumId w:val="12"/>
  </w:num>
  <w:num w:numId="12" w16cid:durableId="328482739">
    <w:abstractNumId w:val="75"/>
  </w:num>
  <w:num w:numId="13" w16cid:durableId="1308827085">
    <w:abstractNumId w:val="76"/>
  </w:num>
  <w:num w:numId="14" w16cid:durableId="1972784420">
    <w:abstractNumId w:val="28"/>
  </w:num>
  <w:num w:numId="15" w16cid:durableId="2006198388">
    <w:abstractNumId w:val="41"/>
  </w:num>
  <w:num w:numId="16" w16cid:durableId="1148860788">
    <w:abstractNumId w:val="31"/>
  </w:num>
  <w:num w:numId="17" w16cid:durableId="1382096333">
    <w:abstractNumId w:val="47"/>
  </w:num>
  <w:num w:numId="18" w16cid:durableId="473260541">
    <w:abstractNumId w:val="85"/>
  </w:num>
  <w:num w:numId="19" w16cid:durableId="484661232">
    <w:abstractNumId w:val="15"/>
  </w:num>
  <w:num w:numId="20" w16cid:durableId="1351832713">
    <w:abstractNumId w:val="68"/>
  </w:num>
  <w:num w:numId="21" w16cid:durableId="2019384139">
    <w:abstractNumId w:val="18"/>
  </w:num>
  <w:num w:numId="22" w16cid:durableId="1444811035">
    <w:abstractNumId w:val="53"/>
  </w:num>
  <w:num w:numId="23" w16cid:durableId="1434203409">
    <w:abstractNumId w:val="61"/>
  </w:num>
  <w:num w:numId="24" w16cid:durableId="590701730">
    <w:abstractNumId w:val="52"/>
  </w:num>
  <w:num w:numId="25" w16cid:durableId="1161235125">
    <w:abstractNumId w:val="34"/>
  </w:num>
  <w:num w:numId="26" w16cid:durableId="245192601">
    <w:abstractNumId w:val="49"/>
  </w:num>
  <w:num w:numId="27" w16cid:durableId="118452115">
    <w:abstractNumId w:val="60"/>
  </w:num>
  <w:num w:numId="28" w16cid:durableId="299264068">
    <w:abstractNumId w:val="32"/>
  </w:num>
  <w:num w:numId="29" w16cid:durableId="1866553226">
    <w:abstractNumId w:val="65"/>
  </w:num>
  <w:num w:numId="30" w16cid:durableId="233861869">
    <w:abstractNumId w:val="80"/>
  </w:num>
  <w:num w:numId="31" w16cid:durableId="1049890">
    <w:abstractNumId w:val="48"/>
  </w:num>
  <w:num w:numId="32" w16cid:durableId="1393504707">
    <w:abstractNumId w:val="40"/>
  </w:num>
  <w:num w:numId="33" w16cid:durableId="515970017">
    <w:abstractNumId w:val="45"/>
  </w:num>
  <w:num w:numId="34" w16cid:durableId="1866627254">
    <w:abstractNumId w:val="69"/>
  </w:num>
  <w:num w:numId="35" w16cid:durableId="141969000">
    <w:abstractNumId w:val="56"/>
  </w:num>
  <w:num w:numId="36" w16cid:durableId="1372804468">
    <w:abstractNumId w:val="10"/>
  </w:num>
  <w:num w:numId="37" w16cid:durableId="411704091">
    <w:abstractNumId w:val="33"/>
  </w:num>
  <w:num w:numId="38" w16cid:durableId="1292634118">
    <w:abstractNumId w:val="30"/>
  </w:num>
  <w:num w:numId="39" w16cid:durableId="1427851137">
    <w:abstractNumId w:val="70"/>
  </w:num>
  <w:num w:numId="40" w16cid:durableId="175196580">
    <w:abstractNumId w:val="35"/>
  </w:num>
  <w:num w:numId="41" w16cid:durableId="1595016849">
    <w:abstractNumId w:val="73"/>
  </w:num>
  <w:num w:numId="42" w16cid:durableId="826898910">
    <w:abstractNumId w:val="29"/>
  </w:num>
  <w:num w:numId="43" w16cid:durableId="1038892731">
    <w:abstractNumId w:val="27"/>
  </w:num>
  <w:num w:numId="44" w16cid:durableId="991174697">
    <w:abstractNumId w:val="67"/>
  </w:num>
  <w:num w:numId="45" w16cid:durableId="2006586214">
    <w:abstractNumId w:val="79"/>
  </w:num>
  <w:num w:numId="46" w16cid:durableId="1435904110">
    <w:abstractNumId w:val="39"/>
  </w:num>
  <w:num w:numId="47" w16cid:durableId="1890650845">
    <w:abstractNumId w:val="51"/>
  </w:num>
  <w:num w:numId="48" w16cid:durableId="1664167137">
    <w:abstractNumId w:val="14"/>
  </w:num>
  <w:num w:numId="49" w16cid:durableId="1233004092">
    <w:abstractNumId w:val="82"/>
  </w:num>
  <w:num w:numId="50" w16cid:durableId="185604227">
    <w:abstractNumId w:val="13"/>
  </w:num>
  <w:num w:numId="51" w16cid:durableId="82924325">
    <w:abstractNumId w:val="19"/>
  </w:num>
  <w:num w:numId="52" w16cid:durableId="924461780">
    <w:abstractNumId w:val="20"/>
  </w:num>
  <w:num w:numId="53" w16cid:durableId="584846971">
    <w:abstractNumId w:val="46"/>
  </w:num>
  <w:num w:numId="54" w16cid:durableId="793673595">
    <w:abstractNumId w:val="62"/>
  </w:num>
  <w:num w:numId="55" w16cid:durableId="1643852604">
    <w:abstractNumId w:val="74"/>
  </w:num>
  <w:num w:numId="56" w16cid:durableId="1036154716">
    <w:abstractNumId w:val="59"/>
  </w:num>
  <w:num w:numId="57" w16cid:durableId="1868643433">
    <w:abstractNumId w:val="63"/>
  </w:num>
  <w:num w:numId="58" w16cid:durableId="566382676">
    <w:abstractNumId w:val="64"/>
  </w:num>
  <w:num w:numId="59" w16cid:durableId="162937554">
    <w:abstractNumId w:val="54"/>
  </w:num>
  <w:num w:numId="60" w16cid:durableId="423381731">
    <w:abstractNumId w:val="66"/>
  </w:num>
  <w:num w:numId="61" w16cid:durableId="855577735">
    <w:abstractNumId w:val="16"/>
  </w:num>
  <w:num w:numId="62" w16cid:durableId="1338387783">
    <w:abstractNumId w:val="37"/>
  </w:num>
  <w:num w:numId="63" w16cid:durableId="896403067">
    <w:abstractNumId w:val="11"/>
  </w:num>
  <w:num w:numId="64" w16cid:durableId="1583103030">
    <w:abstractNumId w:val="38"/>
  </w:num>
  <w:num w:numId="65" w16cid:durableId="381709145">
    <w:abstractNumId w:val="25"/>
  </w:num>
  <w:num w:numId="66" w16cid:durableId="100271177">
    <w:abstractNumId w:val="50"/>
  </w:num>
  <w:num w:numId="67" w16cid:durableId="424350629">
    <w:abstractNumId w:val="78"/>
  </w:num>
  <w:num w:numId="68" w16cid:durableId="1354843203">
    <w:abstractNumId w:val="44"/>
  </w:num>
  <w:num w:numId="69" w16cid:durableId="2052805409">
    <w:abstractNumId w:val="23"/>
  </w:num>
  <w:num w:numId="70" w16cid:durableId="19474514">
    <w:abstractNumId w:val="43"/>
  </w:num>
  <w:num w:numId="71" w16cid:durableId="1243492127">
    <w:abstractNumId w:val="86"/>
  </w:num>
  <w:num w:numId="72" w16cid:durableId="38481687">
    <w:abstractNumId w:val="55"/>
  </w:num>
  <w:num w:numId="73" w16cid:durableId="960260362">
    <w:abstractNumId w:val="87"/>
  </w:num>
  <w:num w:numId="74" w16cid:durableId="885947178">
    <w:abstractNumId w:val="84"/>
  </w:num>
  <w:num w:numId="75" w16cid:durableId="907351143">
    <w:abstractNumId w:val="36"/>
  </w:num>
  <w:num w:numId="76" w16cid:durableId="435373335">
    <w:abstractNumId w:val="71"/>
  </w:num>
  <w:num w:numId="77" w16cid:durableId="2100561058">
    <w:abstractNumId w:val="72"/>
  </w:num>
  <w:num w:numId="78" w16cid:durableId="891189694">
    <w:abstractNumId w:val="58"/>
  </w:num>
  <w:num w:numId="79" w16cid:durableId="780496830">
    <w:abstractNumId w:val="26"/>
  </w:num>
  <w:num w:numId="80" w16cid:durableId="1856309561">
    <w:abstractNumId w:val="22"/>
  </w:num>
  <w:num w:numId="81" w16cid:durableId="736779930">
    <w:abstractNumId w:val="24"/>
  </w:num>
  <w:num w:numId="82" w16cid:durableId="714542485">
    <w:abstractNumId w:val="42"/>
  </w:num>
  <w:num w:numId="83" w16cid:durableId="1115710905">
    <w:abstractNumId w:val="57"/>
  </w:num>
  <w:num w:numId="84" w16cid:durableId="1528790908">
    <w:abstractNumId w:val="9"/>
  </w:num>
  <w:num w:numId="85" w16cid:durableId="538007581">
    <w:abstractNumId w:val="17"/>
  </w:num>
  <w:num w:numId="86" w16cid:durableId="1900239470">
    <w:abstractNumId w:val="83"/>
  </w:num>
  <w:num w:numId="87" w16cid:durableId="1499923339">
    <w:abstractNumId w:val="21"/>
  </w:num>
  <w:num w:numId="88" w16cid:durableId="159666876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776"/>
    <w:rsid w:val="00034616"/>
    <w:rsid w:val="0006063C"/>
    <w:rsid w:val="000B6F8E"/>
    <w:rsid w:val="000B7D7B"/>
    <w:rsid w:val="000E5D1F"/>
    <w:rsid w:val="00121DBF"/>
    <w:rsid w:val="001443C4"/>
    <w:rsid w:val="0015074B"/>
    <w:rsid w:val="001D4906"/>
    <w:rsid w:val="001F709C"/>
    <w:rsid w:val="0029639D"/>
    <w:rsid w:val="00326F90"/>
    <w:rsid w:val="00370E18"/>
    <w:rsid w:val="00372DEC"/>
    <w:rsid w:val="00414F07"/>
    <w:rsid w:val="00463254"/>
    <w:rsid w:val="004B7CFF"/>
    <w:rsid w:val="00563146"/>
    <w:rsid w:val="00594077"/>
    <w:rsid w:val="005A6C11"/>
    <w:rsid w:val="005D282B"/>
    <w:rsid w:val="006A1109"/>
    <w:rsid w:val="0080604C"/>
    <w:rsid w:val="0084096D"/>
    <w:rsid w:val="00887BF6"/>
    <w:rsid w:val="00974AD1"/>
    <w:rsid w:val="009751C1"/>
    <w:rsid w:val="009870B9"/>
    <w:rsid w:val="00A27631"/>
    <w:rsid w:val="00A66B68"/>
    <w:rsid w:val="00AA1D8D"/>
    <w:rsid w:val="00B47730"/>
    <w:rsid w:val="00B51D2A"/>
    <w:rsid w:val="00BB31F5"/>
    <w:rsid w:val="00C63A25"/>
    <w:rsid w:val="00CB0664"/>
    <w:rsid w:val="00D03195"/>
    <w:rsid w:val="00D14FF8"/>
    <w:rsid w:val="00D95752"/>
    <w:rsid w:val="00DE2187"/>
    <w:rsid w:val="00DF27A4"/>
    <w:rsid w:val="00E32E19"/>
    <w:rsid w:val="00E609D2"/>
    <w:rsid w:val="00EA5141"/>
    <w:rsid w:val="00F36D3F"/>
    <w:rsid w:val="00F8571A"/>
    <w:rsid w:val="00FB6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03C27B"/>
  <w14:defaultImageDpi w14:val="300"/>
  <w15:docId w15:val="{48F1D29D-A7CD-46D2-8B6F-841FFE8C3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Normal"/>
    <w:link w:val="Style1Char"/>
    <w:qFormat/>
    <w:rsid w:val="005A6C11"/>
    <w:pPr>
      <w:jc w:val="center"/>
    </w:pPr>
    <w:rPr>
      <w:b/>
      <w:color w:val="17365D" w:themeColor="text2" w:themeShade="BF"/>
      <w:sz w:val="32"/>
    </w:rPr>
  </w:style>
  <w:style w:type="character" w:customStyle="1" w:styleId="Style1Char">
    <w:name w:val="Style1 Char"/>
    <w:basedOn w:val="DefaultParagraphFont"/>
    <w:link w:val="Style1"/>
    <w:rsid w:val="005A6C11"/>
    <w:rPr>
      <w:rFonts w:ascii="Times New Roman" w:hAnsi="Times New Roman"/>
      <w:b/>
      <w:color w:val="17365D" w:themeColor="text2" w:themeShade="BF"/>
      <w:sz w:val="32"/>
    </w:rPr>
  </w:style>
  <w:style w:type="paragraph" w:customStyle="1" w:styleId="subheading">
    <w:name w:val="subheading"/>
    <w:basedOn w:val="Normal"/>
    <w:link w:val="subheadingChar"/>
    <w:qFormat/>
    <w:rsid w:val="005A6C11"/>
    <w:rPr>
      <w:b/>
    </w:rPr>
  </w:style>
  <w:style w:type="character" w:customStyle="1" w:styleId="subheadingChar">
    <w:name w:val="subheading Char"/>
    <w:basedOn w:val="DefaultParagraphFont"/>
    <w:link w:val="subheading"/>
    <w:rsid w:val="005A6C11"/>
    <w:rPr>
      <w:rFonts w:ascii="Times New Roman" w:hAnsi="Times New Roman"/>
      <w:b/>
      <w:sz w:val="24"/>
    </w:rPr>
  </w:style>
  <w:style w:type="character" w:styleId="PlaceholderText">
    <w:name w:val="Placeholder Text"/>
    <w:basedOn w:val="DefaultParagraphFont"/>
    <w:uiPriority w:val="99"/>
    <w:semiHidden/>
    <w:rsid w:val="00974AD1"/>
    <w:rPr>
      <w:color w:val="666666"/>
    </w:rPr>
  </w:style>
  <w:style w:type="paragraph" w:styleId="NormalWeb">
    <w:name w:val="Normal (Web)"/>
    <w:basedOn w:val="Normal"/>
    <w:uiPriority w:val="99"/>
    <w:semiHidden/>
    <w:unhideWhenUsed/>
    <w:rsid w:val="00F36D3F"/>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5183">
      <w:bodyDiv w:val="1"/>
      <w:marLeft w:val="0"/>
      <w:marRight w:val="0"/>
      <w:marTop w:val="0"/>
      <w:marBottom w:val="0"/>
      <w:divBdr>
        <w:top w:val="none" w:sz="0" w:space="0" w:color="auto"/>
        <w:left w:val="none" w:sz="0" w:space="0" w:color="auto"/>
        <w:bottom w:val="none" w:sz="0" w:space="0" w:color="auto"/>
        <w:right w:val="none" w:sz="0" w:space="0" w:color="auto"/>
      </w:divBdr>
    </w:div>
    <w:div w:id="54666905">
      <w:bodyDiv w:val="1"/>
      <w:marLeft w:val="0"/>
      <w:marRight w:val="0"/>
      <w:marTop w:val="0"/>
      <w:marBottom w:val="0"/>
      <w:divBdr>
        <w:top w:val="none" w:sz="0" w:space="0" w:color="auto"/>
        <w:left w:val="none" w:sz="0" w:space="0" w:color="auto"/>
        <w:bottom w:val="none" w:sz="0" w:space="0" w:color="auto"/>
        <w:right w:val="none" w:sz="0" w:space="0" w:color="auto"/>
      </w:divBdr>
    </w:div>
    <w:div w:id="108862060">
      <w:bodyDiv w:val="1"/>
      <w:marLeft w:val="0"/>
      <w:marRight w:val="0"/>
      <w:marTop w:val="0"/>
      <w:marBottom w:val="0"/>
      <w:divBdr>
        <w:top w:val="none" w:sz="0" w:space="0" w:color="auto"/>
        <w:left w:val="none" w:sz="0" w:space="0" w:color="auto"/>
        <w:bottom w:val="none" w:sz="0" w:space="0" w:color="auto"/>
        <w:right w:val="none" w:sz="0" w:space="0" w:color="auto"/>
      </w:divBdr>
    </w:div>
    <w:div w:id="155462177">
      <w:bodyDiv w:val="1"/>
      <w:marLeft w:val="0"/>
      <w:marRight w:val="0"/>
      <w:marTop w:val="0"/>
      <w:marBottom w:val="0"/>
      <w:divBdr>
        <w:top w:val="none" w:sz="0" w:space="0" w:color="auto"/>
        <w:left w:val="none" w:sz="0" w:space="0" w:color="auto"/>
        <w:bottom w:val="none" w:sz="0" w:space="0" w:color="auto"/>
        <w:right w:val="none" w:sz="0" w:space="0" w:color="auto"/>
      </w:divBdr>
    </w:div>
    <w:div w:id="165831100">
      <w:bodyDiv w:val="1"/>
      <w:marLeft w:val="0"/>
      <w:marRight w:val="0"/>
      <w:marTop w:val="0"/>
      <w:marBottom w:val="0"/>
      <w:divBdr>
        <w:top w:val="none" w:sz="0" w:space="0" w:color="auto"/>
        <w:left w:val="none" w:sz="0" w:space="0" w:color="auto"/>
        <w:bottom w:val="none" w:sz="0" w:space="0" w:color="auto"/>
        <w:right w:val="none" w:sz="0" w:space="0" w:color="auto"/>
      </w:divBdr>
    </w:div>
    <w:div w:id="189883231">
      <w:bodyDiv w:val="1"/>
      <w:marLeft w:val="0"/>
      <w:marRight w:val="0"/>
      <w:marTop w:val="0"/>
      <w:marBottom w:val="0"/>
      <w:divBdr>
        <w:top w:val="none" w:sz="0" w:space="0" w:color="auto"/>
        <w:left w:val="none" w:sz="0" w:space="0" w:color="auto"/>
        <w:bottom w:val="none" w:sz="0" w:space="0" w:color="auto"/>
        <w:right w:val="none" w:sz="0" w:space="0" w:color="auto"/>
      </w:divBdr>
    </w:div>
    <w:div w:id="191262798">
      <w:bodyDiv w:val="1"/>
      <w:marLeft w:val="0"/>
      <w:marRight w:val="0"/>
      <w:marTop w:val="0"/>
      <w:marBottom w:val="0"/>
      <w:divBdr>
        <w:top w:val="none" w:sz="0" w:space="0" w:color="auto"/>
        <w:left w:val="none" w:sz="0" w:space="0" w:color="auto"/>
        <w:bottom w:val="none" w:sz="0" w:space="0" w:color="auto"/>
        <w:right w:val="none" w:sz="0" w:space="0" w:color="auto"/>
      </w:divBdr>
    </w:div>
    <w:div w:id="196085335">
      <w:bodyDiv w:val="1"/>
      <w:marLeft w:val="0"/>
      <w:marRight w:val="0"/>
      <w:marTop w:val="0"/>
      <w:marBottom w:val="0"/>
      <w:divBdr>
        <w:top w:val="none" w:sz="0" w:space="0" w:color="auto"/>
        <w:left w:val="none" w:sz="0" w:space="0" w:color="auto"/>
        <w:bottom w:val="none" w:sz="0" w:space="0" w:color="auto"/>
        <w:right w:val="none" w:sz="0" w:space="0" w:color="auto"/>
      </w:divBdr>
    </w:div>
    <w:div w:id="356659136">
      <w:bodyDiv w:val="1"/>
      <w:marLeft w:val="0"/>
      <w:marRight w:val="0"/>
      <w:marTop w:val="0"/>
      <w:marBottom w:val="0"/>
      <w:divBdr>
        <w:top w:val="none" w:sz="0" w:space="0" w:color="auto"/>
        <w:left w:val="none" w:sz="0" w:space="0" w:color="auto"/>
        <w:bottom w:val="none" w:sz="0" w:space="0" w:color="auto"/>
        <w:right w:val="none" w:sz="0" w:space="0" w:color="auto"/>
      </w:divBdr>
    </w:div>
    <w:div w:id="376050875">
      <w:bodyDiv w:val="1"/>
      <w:marLeft w:val="0"/>
      <w:marRight w:val="0"/>
      <w:marTop w:val="0"/>
      <w:marBottom w:val="0"/>
      <w:divBdr>
        <w:top w:val="none" w:sz="0" w:space="0" w:color="auto"/>
        <w:left w:val="none" w:sz="0" w:space="0" w:color="auto"/>
        <w:bottom w:val="none" w:sz="0" w:space="0" w:color="auto"/>
        <w:right w:val="none" w:sz="0" w:space="0" w:color="auto"/>
      </w:divBdr>
    </w:div>
    <w:div w:id="380055158">
      <w:bodyDiv w:val="1"/>
      <w:marLeft w:val="0"/>
      <w:marRight w:val="0"/>
      <w:marTop w:val="0"/>
      <w:marBottom w:val="0"/>
      <w:divBdr>
        <w:top w:val="none" w:sz="0" w:space="0" w:color="auto"/>
        <w:left w:val="none" w:sz="0" w:space="0" w:color="auto"/>
        <w:bottom w:val="none" w:sz="0" w:space="0" w:color="auto"/>
        <w:right w:val="none" w:sz="0" w:space="0" w:color="auto"/>
      </w:divBdr>
    </w:div>
    <w:div w:id="510678056">
      <w:bodyDiv w:val="1"/>
      <w:marLeft w:val="0"/>
      <w:marRight w:val="0"/>
      <w:marTop w:val="0"/>
      <w:marBottom w:val="0"/>
      <w:divBdr>
        <w:top w:val="none" w:sz="0" w:space="0" w:color="auto"/>
        <w:left w:val="none" w:sz="0" w:space="0" w:color="auto"/>
        <w:bottom w:val="none" w:sz="0" w:space="0" w:color="auto"/>
        <w:right w:val="none" w:sz="0" w:space="0" w:color="auto"/>
      </w:divBdr>
    </w:div>
    <w:div w:id="585965391">
      <w:bodyDiv w:val="1"/>
      <w:marLeft w:val="0"/>
      <w:marRight w:val="0"/>
      <w:marTop w:val="0"/>
      <w:marBottom w:val="0"/>
      <w:divBdr>
        <w:top w:val="none" w:sz="0" w:space="0" w:color="auto"/>
        <w:left w:val="none" w:sz="0" w:space="0" w:color="auto"/>
        <w:bottom w:val="none" w:sz="0" w:space="0" w:color="auto"/>
        <w:right w:val="none" w:sz="0" w:space="0" w:color="auto"/>
      </w:divBdr>
    </w:div>
    <w:div w:id="688264057">
      <w:bodyDiv w:val="1"/>
      <w:marLeft w:val="0"/>
      <w:marRight w:val="0"/>
      <w:marTop w:val="0"/>
      <w:marBottom w:val="0"/>
      <w:divBdr>
        <w:top w:val="none" w:sz="0" w:space="0" w:color="auto"/>
        <w:left w:val="none" w:sz="0" w:space="0" w:color="auto"/>
        <w:bottom w:val="none" w:sz="0" w:space="0" w:color="auto"/>
        <w:right w:val="none" w:sz="0" w:space="0" w:color="auto"/>
      </w:divBdr>
    </w:div>
    <w:div w:id="717554724">
      <w:bodyDiv w:val="1"/>
      <w:marLeft w:val="0"/>
      <w:marRight w:val="0"/>
      <w:marTop w:val="0"/>
      <w:marBottom w:val="0"/>
      <w:divBdr>
        <w:top w:val="none" w:sz="0" w:space="0" w:color="auto"/>
        <w:left w:val="none" w:sz="0" w:space="0" w:color="auto"/>
        <w:bottom w:val="none" w:sz="0" w:space="0" w:color="auto"/>
        <w:right w:val="none" w:sz="0" w:space="0" w:color="auto"/>
      </w:divBdr>
    </w:div>
    <w:div w:id="851996551">
      <w:bodyDiv w:val="1"/>
      <w:marLeft w:val="0"/>
      <w:marRight w:val="0"/>
      <w:marTop w:val="0"/>
      <w:marBottom w:val="0"/>
      <w:divBdr>
        <w:top w:val="none" w:sz="0" w:space="0" w:color="auto"/>
        <w:left w:val="none" w:sz="0" w:space="0" w:color="auto"/>
        <w:bottom w:val="none" w:sz="0" w:space="0" w:color="auto"/>
        <w:right w:val="none" w:sz="0" w:space="0" w:color="auto"/>
      </w:divBdr>
    </w:div>
    <w:div w:id="885410851">
      <w:bodyDiv w:val="1"/>
      <w:marLeft w:val="0"/>
      <w:marRight w:val="0"/>
      <w:marTop w:val="0"/>
      <w:marBottom w:val="0"/>
      <w:divBdr>
        <w:top w:val="none" w:sz="0" w:space="0" w:color="auto"/>
        <w:left w:val="none" w:sz="0" w:space="0" w:color="auto"/>
        <w:bottom w:val="none" w:sz="0" w:space="0" w:color="auto"/>
        <w:right w:val="none" w:sz="0" w:space="0" w:color="auto"/>
      </w:divBdr>
    </w:div>
    <w:div w:id="912203834">
      <w:bodyDiv w:val="1"/>
      <w:marLeft w:val="0"/>
      <w:marRight w:val="0"/>
      <w:marTop w:val="0"/>
      <w:marBottom w:val="0"/>
      <w:divBdr>
        <w:top w:val="none" w:sz="0" w:space="0" w:color="auto"/>
        <w:left w:val="none" w:sz="0" w:space="0" w:color="auto"/>
        <w:bottom w:val="none" w:sz="0" w:space="0" w:color="auto"/>
        <w:right w:val="none" w:sz="0" w:space="0" w:color="auto"/>
      </w:divBdr>
    </w:div>
    <w:div w:id="916599787">
      <w:bodyDiv w:val="1"/>
      <w:marLeft w:val="0"/>
      <w:marRight w:val="0"/>
      <w:marTop w:val="0"/>
      <w:marBottom w:val="0"/>
      <w:divBdr>
        <w:top w:val="none" w:sz="0" w:space="0" w:color="auto"/>
        <w:left w:val="none" w:sz="0" w:space="0" w:color="auto"/>
        <w:bottom w:val="none" w:sz="0" w:space="0" w:color="auto"/>
        <w:right w:val="none" w:sz="0" w:space="0" w:color="auto"/>
      </w:divBdr>
    </w:div>
    <w:div w:id="927420414">
      <w:bodyDiv w:val="1"/>
      <w:marLeft w:val="0"/>
      <w:marRight w:val="0"/>
      <w:marTop w:val="0"/>
      <w:marBottom w:val="0"/>
      <w:divBdr>
        <w:top w:val="none" w:sz="0" w:space="0" w:color="auto"/>
        <w:left w:val="none" w:sz="0" w:space="0" w:color="auto"/>
        <w:bottom w:val="none" w:sz="0" w:space="0" w:color="auto"/>
        <w:right w:val="none" w:sz="0" w:space="0" w:color="auto"/>
      </w:divBdr>
      <w:divsChild>
        <w:div w:id="1094782721">
          <w:marLeft w:val="0"/>
          <w:marRight w:val="0"/>
          <w:marTop w:val="0"/>
          <w:marBottom w:val="0"/>
          <w:divBdr>
            <w:top w:val="none" w:sz="0" w:space="0" w:color="auto"/>
            <w:left w:val="none" w:sz="0" w:space="0" w:color="auto"/>
            <w:bottom w:val="none" w:sz="0" w:space="0" w:color="auto"/>
            <w:right w:val="none" w:sz="0" w:space="0" w:color="auto"/>
          </w:divBdr>
          <w:divsChild>
            <w:div w:id="450827011">
              <w:marLeft w:val="0"/>
              <w:marRight w:val="0"/>
              <w:marTop w:val="0"/>
              <w:marBottom w:val="0"/>
              <w:divBdr>
                <w:top w:val="none" w:sz="0" w:space="0" w:color="auto"/>
                <w:left w:val="none" w:sz="0" w:space="0" w:color="auto"/>
                <w:bottom w:val="none" w:sz="0" w:space="0" w:color="auto"/>
                <w:right w:val="none" w:sz="0" w:space="0" w:color="auto"/>
              </w:divBdr>
            </w:div>
            <w:div w:id="1135873714">
              <w:marLeft w:val="0"/>
              <w:marRight w:val="0"/>
              <w:marTop w:val="0"/>
              <w:marBottom w:val="0"/>
              <w:divBdr>
                <w:top w:val="none" w:sz="0" w:space="0" w:color="auto"/>
                <w:left w:val="none" w:sz="0" w:space="0" w:color="auto"/>
                <w:bottom w:val="none" w:sz="0" w:space="0" w:color="auto"/>
                <w:right w:val="none" w:sz="0" w:space="0" w:color="auto"/>
              </w:divBdr>
              <w:divsChild>
                <w:div w:id="925304207">
                  <w:marLeft w:val="0"/>
                  <w:marRight w:val="0"/>
                  <w:marTop w:val="0"/>
                  <w:marBottom w:val="0"/>
                  <w:divBdr>
                    <w:top w:val="none" w:sz="0" w:space="0" w:color="auto"/>
                    <w:left w:val="none" w:sz="0" w:space="0" w:color="auto"/>
                    <w:bottom w:val="none" w:sz="0" w:space="0" w:color="auto"/>
                    <w:right w:val="none" w:sz="0" w:space="0" w:color="auto"/>
                  </w:divBdr>
                  <w:divsChild>
                    <w:div w:id="20013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509155">
      <w:bodyDiv w:val="1"/>
      <w:marLeft w:val="0"/>
      <w:marRight w:val="0"/>
      <w:marTop w:val="0"/>
      <w:marBottom w:val="0"/>
      <w:divBdr>
        <w:top w:val="none" w:sz="0" w:space="0" w:color="auto"/>
        <w:left w:val="none" w:sz="0" w:space="0" w:color="auto"/>
        <w:bottom w:val="none" w:sz="0" w:space="0" w:color="auto"/>
        <w:right w:val="none" w:sz="0" w:space="0" w:color="auto"/>
      </w:divBdr>
    </w:div>
    <w:div w:id="968900943">
      <w:bodyDiv w:val="1"/>
      <w:marLeft w:val="0"/>
      <w:marRight w:val="0"/>
      <w:marTop w:val="0"/>
      <w:marBottom w:val="0"/>
      <w:divBdr>
        <w:top w:val="none" w:sz="0" w:space="0" w:color="auto"/>
        <w:left w:val="none" w:sz="0" w:space="0" w:color="auto"/>
        <w:bottom w:val="none" w:sz="0" w:space="0" w:color="auto"/>
        <w:right w:val="none" w:sz="0" w:space="0" w:color="auto"/>
      </w:divBdr>
    </w:div>
    <w:div w:id="989401114">
      <w:bodyDiv w:val="1"/>
      <w:marLeft w:val="0"/>
      <w:marRight w:val="0"/>
      <w:marTop w:val="0"/>
      <w:marBottom w:val="0"/>
      <w:divBdr>
        <w:top w:val="none" w:sz="0" w:space="0" w:color="auto"/>
        <w:left w:val="none" w:sz="0" w:space="0" w:color="auto"/>
        <w:bottom w:val="none" w:sz="0" w:space="0" w:color="auto"/>
        <w:right w:val="none" w:sz="0" w:space="0" w:color="auto"/>
      </w:divBdr>
    </w:div>
    <w:div w:id="1008404953">
      <w:bodyDiv w:val="1"/>
      <w:marLeft w:val="0"/>
      <w:marRight w:val="0"/>
      <w:marTop w:val="0"/>
      <w:marBottom w:val="0"/>
      <w:divBdr>
        <w:top w:val="none" w:sz="0" w:space="0" w:color="auto"/>
        <w:left w:val="none" w:sz="0" w:space="0" w:color="auto"/>
        <w:bottom w:val="none" w:sz="0" w:space="0" w:color="auto"/>
        <w:right w:val="none" w:sz="0" w:space="0" w:color="auto"/>
      </w:divBdr>
    </w:div>
    <w:div w:id="1052386969">
      <w:bodyDiv w:val="1"/>
      <w:marLeft w:val="0"/>
      <w:marRight w:val="0"/>
      <w:marTop w:val="0"/>
      <w:marBottom w:val="0"/>
      <w:divBdr>
        <w:top w:val="none" w:sz="0" w:space="0" w:color="auto"/>
        <w:left w:val="none" w:sz="0" w:space="0" w:color="auto"/>
        <w:bottom w:val="none" w:sz="0" w:space="0" w:color="auto"/>
        <w:right w:val="none" w:sz="0" w:space="0" w:color="auto"/>
      </w:divBdr>
    </w:div>
    <w:div w:id="1057321880">
      <w:bodyDiv w:val="1"/>
      <w:marLeft w:val="0"/>
      <w:marRight w:val="0"/>
      <w:marTop w:val="0"/>
      <w:marBottom w:val="0"/>
      <w:divBdr>
        <w:top w:val="none" w:sz="0" w:space="0" w:color="auto"/>
        <w:left w:val="none" w:sz="0" w:space="0" w:color="auto"/>
        <w:bottom w:val="none" w:sz="0" w:space="0" w:color="auto"/>
        <w:right w:val="none" w:sz="0" w:space="0" w:color="auto"/>
      </w:divBdr>
    </w:div>
    <w:div w:id="1072854643">
      <w:bodyDiv w:val="1"/>
      <w:marLeft w:val="0"/>
      <w:marRight w:val="0"/>
      <w:marTop w:val="0"/>
      <w:marBottom w:val="0"/>
      <w:divBdr>
        <w:top w:val="none" w:sz="0" w:space="0" w:color="auto"/>
        <w:left w:val="none" w:sz="0" w:space="0" w:color="auto"/>
        <w:bottom w:val="none" w:sz="0" w:space="0" w:color="auto"/>
        <w:right w:val="none" w:sz="0" w:space="0" w:color="auto"/>
      </w:divBdr>
    </w:div>
    <w:div w:id="1176069752">
      <w:bodyDiv w:val="1"/>
      <w:marLeft w:val="0"/>
      <w:marRight w:val="0"/>
      <w:marTop w:val="0"/>
      <w:marBottom w:val="0"/>
      <w:divBdr>
        <w:top w:val="none" w:sz="0" w:space="0" w:color="auto"/>
        <w:left w:val="none" w:sz="0" w:space="0" w:color="auto"/>
        <w:bottom w:val="none" w:sz="0" w:space="0" w:color="auto"/>
        <w:right w:val="none" w:sz="0" w:space="0" w:color="auto"/>
      </w:divBdr>
    </w:div>
    <w:div w:id="1204706720">
      <w:bodyDiv w:val="1"/>
      <w:marLeft w:val="0"/>
      <w:marRight w:val="0"/>
      <w:marTop w:val="0"/>
      <w:marBottom w:val="0"/>
      <w:divBdr>
        <w:top w:val="none" w:sz="0" w:space="0" w:color="auto"/>
        <w:left w:val="none" w:sz="0" w:space="0" w:color="auto"/>
        <w:bottom w:val="none" w:sz="0" w:space="0" w:color="auto"/>
        <w:right w:val="none" w:sz="0" w:space="0" w:color="auto"/>
      </w:divBdr>
    </w:div>
    <w:div w:id="1281299335">
      <w:bodyDiv w:val="1"/>
      <w:marLeft w:val="0"/>
      <w:marRight w:val="0"/>
      <w:marTop w:val="0"/>
      <w:marBottom w:val="0"/>
      <w:divBdr>
        <w:top w:val="none" w:sz="0" w:space="0" w:color="auto"/>
        <w:left w:val="none" w:sz="0" w:space="0" w:color="auto"/>
        <w:bottom w:val="none" w:sz="0" w:space="0" w:color="auto"/>
        <w:right w:val="none" w:sz="0" w:space="0" w:color="auto"/>
      </w:divBdr>
    </w:div>
    <w:div w:id="1306855530">
      <w:bodyDiv w:val="1"/>
      <w:marLeft w:val="0"/>
      <w:marRight w:val="0"/>
      <w:marTop w:val="0"/>
      <w:marBottom w:val="0"/>
      <w:divBdr>
        <w:top w:val="none" w:sz="0" w:space="0" w:color="auto"/>
        <w:left w:val="none" w:sz="0" w:space="0" w:color="auto"/>
        <w:bottom w:val="none" w:sz="0" w:space="0" w:color="auto"/>
        <w:right w:val="none" w:sz="0" w:space="0" w:color="auto"/>
      </w:divBdr>
    </w:div>
    <w:div w:id="1332367175">
      <w:bodyDiv w:val="1"/>
      <w:marLeft w:val="0"/>
      <w:marRight w:val="0"/>
      <w:marTop w:val="0"/>
      <w:marBottom w:val="0"/>
      <w:divBdr>
        <w:top w:val="none" w:sz="0" w:space="0" w:color="auto"/>
        <w:left w:val="none" w:sz="0" w:space="0" w:color="auto"/>
        <w:bottom w:val="none" w:sz="0" w:space="0" w:color="auto"/>
        <w:right w:val="none" w:sz="0" w:space="0" w:color="auto"/>
      </w:divBdr>
    </w:div>
    <w:div w:id="1395858340">
      <w:bodyDiv w:val="1"/>
      <w:marLeft w:val="0"/>
      <w:marRight w:val="0"/>
      <w:marTop w:val="0"/>
      <w:marBottom w:val="0"/>
      <w:divBdr>
        <w:top w:val="none" w:sz="0" w:space="0" w:color="auto"/>
        <w:left w:val="none" w:sz="0" w:space="0" w:color="auto"/>
        <w:bottom w:val="none" w:sz="0" w:space="0" w:color="auto"/>
        <w:right w:val="none" w:sz="0" w:space="0" w:color="auto"/>
      </w:divBdr>
    </w:div>
    <w:div w:id="1410032872">
      <w:bodyDiv w:val="1"/>
      <w:marLeft w:val="0"/>
      <w:marRight w:val="0"/>
      <w:marTop w:val="0"/>
      <w:marBottom w:val="0"/>
      <w:divBdr>
        <w:top w:val="none" w:sz="0" w:space="0" w:color="auto"/>
        <w:left w:val="none" w:sz="0" w:space="0" w:color="auto"/>
        <w:bottom w:val="none" w:sz="0" w:space="0" w:color="auto"/>
        <w:right w:val="none" w:sz="0" w:space="0" w:color="auto"/>
      </w:divBdr>
    </w:div>
    <w:div w:id="1457875170">
      <w:bodyDiv w:val="1"/>
      <w:marLeft w:val="0"/>
      <w:marRight w:val="0"/>
      <w:marTop w:val="0"/>
      <w:marBottom w:val="0"/>
      <w:divBdr>
        <w:top w:val="none" w:sz="0" w:space="0" w:color="auto"/>
        <w:left w:val="none" w:sz="0" w:space="0" w:color="auto"/>
        <w:bottom w:val="none" w:sz="0" w:space="0" w:color="auto"/>
        <w:right w:val="none" w:sz="0" w:space="0" w:color="auto"/>
      </w:divBdr>
    </w:div>
    <w:div w:id="1520852244">
      <w:bodyDiv w:val="1"/>
      <w:marLeft w:val="0"/>
      <w:marRight w:val="0"/>
      <w:marTop w:val="0"/>
      <w:marBottom w:val="0"/>
      <w:divBdr>
        <w:top w:val="none" w:sz="0" w:space="0" w:color="auto"/>
        <w:left w:val="none" w:sz="0" w:space="0" w:color="auto"/>
        <w:bottom w:val="none" w:sz="0" w:space="0" w:color="auto"/>
        <w:right w:val="none" w:sz="0" w:space="0" w:color="auto"/>
      </w:divBdr>
      <w:divsChild>
        <w:div w:id="1656301883">
          <w:marLeft w:val="0"/>
          <w:marRight w:val="0"/>
          <w:marTop w:val="0"/>
          <w:marBottom w:val="0"/>
          <w:divBdr>
            <w:top w:val="none" w:sz="0" w:space="0" w:color="auto"/>
            <w:left w:val="none" w:sz="0" w:space="0" w:color="auto"/>
            <w:bottom w:val="none" w:sz="0" w:space="0" w:color="auto"/>
            <w:right w:val="none" w:sz="0" w:space="0" w:color="auto"/>
          </w:divBdr>
          <w:divsChild>
            <w:div w:id="1764839331">
              <w:marLeft w:val="0"/>
              <w:marRight w:val="0"/>
              <w:marTop w:val="0"/>
              <w:marBottom w:val="0"/>
              <w:divBdr>
                <w:top w:val="none" w:sz="0" w:space="0" w:color="auto"/>
                <w:left w:val="none" w:sz="0" w:space="0" w:color="auto"/>
                <w:bottom w:val="none" w:sz="0" w:space="0" w:color="auto"/>
                <w:right w:val="none" w:sz="0" w:space="0" w:color="auto"/>
              </w:divBdr>
            </w:div>
            <w:div w:id="1897931527">
              <w:marLeft w:val="0"/>
              <w:marRight w:val="0"/>
              <w:marTop w:val="0"/>
              <w:marBottom w:val="0"/>
              <w:divBdr>
                <w:top w:val="none" w:sz="0" w:space="0" w:color="auto"/>
                <w:left w:val="none" w:sz="0" w:space="0" w:color="auto"/>
                <w:bottom w:val="none" w:sz="0" w:space="0" w:color="auto"/>
                <w:right w:val="none" w:sz="0" w:space="0" w:color="auto"/>
              </w:divBdr>
              <w:divsChild>
                <w:div w:id="1086002911">
                  <w:marLeft w:val="0"/>
                  <w:marRight w:val="0"/>
                  <w:marTop w:val="0"/>
                  <w:marBottom w:val="0"/>
                  <w:divBdr>
                    <w:top w:val="none" w:sz="0" w:space="0" w:color="auto"/>
                    <w:left w:val="none" w:sz="0" w:space="0" w:color="auto"/>
                    <w:bottom w:val="none" w:sz="0" w:space="0" w:color="auto"/>
                    <w:right w:val="none" w:sz="0" w:space="0" w:color="auto"/>
                  </w:divBdr>
                  <w:divsChild>
                    <w:div w:id="13744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92946">
      <w:bodyDiv w:val="1"/>
      <w:marLeft w:val="0"/>
      <w:marRight w:val="0"/>
      <w:marTop w:val="0"/>
      <w:marBottom w:val="0"/>
      <w:divBdr>
        <w:top w:val="none" w:sz="0" w:space="0" w:color="auto"/>
        <w:left w:val="none" w:sz="0" w:space="0" w:color="auto"/>
        <w:bottom w:val="none" w:sz="0" w:space="0" w:color="auto"/>
        <w:right w:val="none" w:sz="0" w:space="0" w:color="auto"/>
      </w:divBdr>
    </w:div>
    <w:div w:id="1546798311">
      <w:bodyDiv w:val="1"/>
      <w:marLeft w:val="0"/>
      <w:marRight w:val="0"/>
      <w:marTop w:val="0"/>
      <w:marBottom w:val="0"/>
      <w:divBdr>
        <w:top w:val="none" w:sz="0" w:space="0" w:color="auto"/>
        <w:left w:val="none" w:sz="0" w:space="0" w:color="auto"/>
        <w:bottom w:val="none" w:sz="0" w:space="0" w:color="auto"/>
        <w:right w:val="none" w:sz="0" w:space="0" w:color="auto"/>
      </w:divBdr>
    </w:div>
    <w:div w:id="1564876474">
      <w:bodyDiv w:val="1"/>
      <w:marLeft w:val="0"/>
      <w:marRight w:val="0"/>
      <w:marTop w:val="0"/>
      <w:marBottom w:val="0"/>
      <w:divBdr>
        <w:top w:val="none" w:sz="0" w:space="0" w:color="auto"/>
        <w:left w:val="none" w:sz="0" w:space="0" w:color="auto"/>
        <w:bottom w:val="none" w:sz="0" w:space="0" w:color="auto"/>
        <w:right w:val="none" w:sz="0" w:space="0" w:color="auto"/>
      </w:divBdr>
    </w:div>
    <w:div w:id="1587959091">
      <w:bodyDiv w:val="1"/>
      <w:marLeft w:val="0"/>
      <w:marRight w:val="0"/>
      <w:marTop w:val="0"/>
      <w:marBottom w:val="0"/>
      <w:divBdr>
        <w:top w:val="none" w:sz="0" w:space="0" w:color="auto"/>
        <w:left w:val="none" w:sz="0" w:space="0" w:color="auto"/>
        <w:bottom w:val="none" w:sz="0" w:space="0" w:color="auto"/>
        <w:right w:val="none" w:sz="0" w:space="0" w:color="auto"/>
      </w:divBdr>
    </w:div>
    <w:div w:id="1614287739">
      <w:bodyDiv w:val="1"/>
      <w:marLeft w:val="0"/>
      <w:marRight w:val="0"/>
      <w:marTop w:val="0"/>
      <w:marBottom w:val="0"/>
      <w:divBdr>
        <w:top w:val="none" w:sz="0" w:space="0" w:color="auto"/>
        <w:left w:val="none" w:sz="0" w:space="0" w:color="auto"/>
        <w:bottom w:val="none" w:sz="0" w:space="0" w:color="auto"/>
        <w:right w:val="none" w:sz="0" w:space="0" w:color="auto"/>
      </w:divBdr>
    </w:div>
    <w:div w:id="1683048470">
      <w:bodyDiv w:val="1"/>
      <w:marLeft w:val="0"/>
      <w:marRight w:val="0"/>
      <w:marTop w:val="0"/>
      <w:marBottom w:val="0"/>
      <w:divBdr>
        <w:top w:val="none" w:sz="0" w:space="0" w:color="auto"/>
        <w:left w:val="none" w:sz="0" w:space="0" w:color="auto"/>
        <w:bottom w:val="none" w:sz="0" w:space="0" w:color="auto"/>
        <w:right w:val="none" w:sz="0" w:space="0" w:color="auto"/>
      </w:divBdr>
    </w:div>
    <w:div w:id="1761177581">
      <w:bodyDiv w:val="1"/>
      <w:marLeft w:val="0"/>
      <w:marRight w:val="0"/>
      <w:marTop w:val="0"/>
      <w:marBottom w:val="0"/>
      <w:divBdr>
        <w:top w:val="none" w:sz="0" w:space="0" w:color="auto"/>
        <w:left w:val="none" w:sz="0" w:space="0" w:color="auto"/>
        <w:bottom w:val="none" w:sz="0" w:space="0" w:color="auto"/>
        <w:right w:val="none" w:sz="0" w:space="0" w:color="auto"/>
      </w:divBdr>
    </w:div>
    <w:div w:id="1783918926">
      <w:bodyDiv w:val="1"/>
      <w:marLeft w:val="0"/>
      <w:marRight w:val="0"/>
      <w:marTop w:val="0"/>
      <w:marBottom w:val="0"/>
      <w:divBdr>
        <w:top w:val="none" w:sz="0" w:space="0" w:color="auto"/>
        <w:left w:val="none" w:sz="0" w:space="0" w:color="auto"/>
        <w:bottom w:val="none" w:sz="0" w:space="0" w:color="auto"/>
        <w:right w:val="none" w:sz="0" w:space="0" w:color="auto"/>
      </w:divBdr>
    </w:div>
    <w:div w:id="1793475410">
      <w:bodyDiv w:val="1"/>
      <w:marLeft w:val="0"/>
      <w:marRight w:val="0"/>
      <w:marTop w:val="0"/>
      <w:marBottom w:val="0"/>
      <w:divBdr>
        <w:top w:val="none" w:sz="0" w:space="0" w:color="auto"/>
        <w:left w:val="none" w:sz="0" w:space="0" w:color="auto"/>
        <w:bottom w:val="none" w:sz="0" w:space="0" w:color="auto"/>
        <w:right w:val="none" w:sz="0" w:space="0" w:color="auto"/>
      </w:divBdr>
    </w:div>
    <w:div w:id="1825201900">
      <w:bodyDiv w:val="1"/>
      <w:marLeft w:val="0"/>
      <w:marRight w:val="0"/>
      <w:marTop w:val="0"/>
      <w:marBottom w:val="0"/>
      <w:divBdr>
        <w:top w:val="none" w:sz="0" w:space="0" w:color="auto"/>
        <w:left w:val="none" w:sz="0" w:space="0" w:color="auto"/>
        <w:bottom w:val="none" w:sz="0" w:space="0" w:color="auto"/>
        <w:right w:val="none" w:sz="0" w:space="0" w:color="auto"/>
      </w:divBdr>
    </w:div>
    <w:div w:id="1857423603">
      <w:bodyDiv w:val="1"/>
      <w:marLeft w:val="0"/>
      <w:marRight w:val="0"/>
      <w:marTop w:val="0"/>
      <w:marBottom w:val="0"/>
      <w:divBdr>
        <w:top w:val="none" w:sz="0" w:space="0" w:color="auto"/>
        <w:left w:val="none" w:sz="0" w:space="0" w:color="auto"/>
        <w:bottom w:val="none" w:sz="0" w:space="0" w:color="auto"/>
        <w:right w:val="none" w:sz="0" w:space="0" w:color="auto"/>
      </w:divBdr>
    </w:div>
    <w:div w:id="1884756240">
      <w:bodyDiv w:val="1"/>
      <w:marLeft w:val="0"/>
      <w:marRight w:val="0"/>
      <w:marTop w:val="0"/>
      <w:marBottom w:val="0"/>
      <w:divBdr>
        <w:top w:val="none" w:sz="0" w:space="0" w:color="auto"/>
        <w:left w:val="none" w:sz="0" w:space="0" w:color="auto"/>
        <w:bottom w:val="none" w:sz="0" w:space="0" w:color="auto"/>
        <w:right w:val="none" w:sz="0" w:space="0" w:color="auto"/>
      </w:divBdr>
    </w:div>
    <w:div w:id="1893692182">
      <w:bodyDiv w:val="1"/>
      <w:marLeft w:val="0"/>
      <w:marRight w:val="0"/>
      <w:marTop w:val="0"/>
      <w:marBottom w:val="0"/>
      <w:divBdr>
        <w:top w:val="none" w:sz="0" w:space="0" w:color="auto"/>
        <w:left w:val="none" w:sz="0" w:space="0" w:color="auto"/>
        <w:bottom w:val="none" w:sz="0" w:space="0" w:color="auto"/>
        <w:right w:val="none" w:sz="0" w:space="0" w:color="auto"/>
      </w:divBdr>
    </w:div>
    <w:div w:id="1928923959">
      <w:bodyDiv w:val="1"/>
      <w:marLeft w:val="0"/>
      <w:marRight w:val="0"/>
      <w:marTop w:val="0"/>
      <w:marBottom w:val="0"/>
      <w:divBdr>
        <w:top w:val="none" w:sz="0" w:space="0" w:color="auto"/>
        <w:left w:val="none" w:sz="0" w:space="0" w:color="auto"/>
        <w:bottom w:val="none" w:sz="0" w:space="0" w:color="auto"/>
        <w:right w:val="none" w:sz="0" w:space="0" w:color="auto"/>
      </w:divBdr>
    </w:div>
    <w:div w:id="1979187312">
      <w:bodyDiv w:val="1"/>
      <w:marLeft w:val="0"/>
      <w:marRight w:val="0"/>
      <w:marTop w:val="0"/>
      <w:marBottom w:val="0"/>
      <w:divBdr>
        <w:top w:val="none" w:sz="0" w:space="0" w:color="auto"/>
        <w:left w:val="none" w:sz="0" w:space="0" w:color="auto"/>
        <w:bottom w:val="none" w:sz="0" w:space="0" w:color="auto"/>
        <w:right w:val="none" w:sz="0" w:space="0" w:color="auto"/>
      </w:divBdr>
    </w:div>
    <w:div w:id="1980571597">
      <w:bodyDiv w:val="1"/>
      <w:marLeft w:val="0"/>
      <w:marRight w:val="0"/>
      <w:marTop w:val="0"/>
      <w:marBottom w:val="0"/>
      <w:divBdr>
        <w:top w:val="none" w:sz="0" w:space="0" w:color="auto"/>
        <w:left w:val="none" w:sz="0" w:space="0" w:color="auto"/>
        <w:bottom w:val="none" w:sz="0" w:space="0" w:color="auto"/>
        <w:right w:val="none" w:sz="0" w:space="0" w:color="auto"/>
      </w:divBdr>
    </w:div>
    <w:div w:id="1993749931">
      <w:bodyDiv w:val="1"/>
      <w:marLeft w:val="0"/>
      <w:marRight w:val="0"/>
      <w:marTop w:val="0"/>
      <w:marBottom w:val="0"/>
      <w:divBdr>
        <w:top w:val="none" w:sz="0" w:space="0" w:color="auto"/>
        <w:left w:val="none" w:sz="0" w:space="0" w:color="auto"/>
        <w:bottom w:val="none" w:sz="0" w:space="0" w:color="auto"/>
        <w:right w:val="none" w:sz="0" w:space="0" w:color="auto"/>
      </w:divBdr>
    </w:div>
    <w:div w:id="2012903019">
      <w:bodyDiv w:val="1"/>
      <w:marLeft w:val="0"/>
      <w:marRight w:val="0"/>
      <w:marTop w:val="0"/>
      <w:marBottom w:val="0"/>
      <w:divBdr>
        <w:top w:val="none" w:sz="0" w:space="0" w:color="auto"/>
        <w:left w:val="none" w:sz="0" w:space="0" w:color="auto"/>
        <w:bottom w:val="none" w:sz="0" w:space="0" w:color="auto"/>
        <w:right w:val="none" w:sz="0" w:space="0" w:color="auto"/>
      </w:divBdr>
    </w:div>
    <w:div w:id="2018775983">
      <w:bodyDiv w:val="1"/>
      <w:marLeft w:val="0"/>
      <w:marRight w:val="0"/>
      <w:marTop w:val="0"/>
      <w:marBottom w:val="0"/>
      <w:divBdr>
        <w:top w:val="none" w:sz="0" w:space="0" w:color="auto"/>
        <w:left w:val="none" w:sz="0" w:space="0" w:color="auto"/>
        <w:bottom w:val="none" w:sz="0" w:space="0" w:color="auto"/>
        <w:right w:val="none" w:sz="0" w:space="0" w:color="auto"/>
      </w:divBdr>
    </w:div>
    <w:div w:id="2046253695">
      <w:bodyDiv w:val="1"/>
      <w:marLeft w:val="0"/>
      <w:marRight w:val="0"/>
      <w:marTop w:val="0"/>
      <w:marBottom w:val="0"/>
      <w:divBdr>
        <w:top w:val="none" w:sz="0" w:space="0" w:color="auto"/>
        <w:left w:val="none" w:sz="0" w:space="0" w:color="auto"/>
        <w:bottom w:val="none" w:sz="0" w:space="0" w:color="auto"/>
        <w:right w:val="none" w:sz="0" w:space="0" w:color="auto"/>
      </w:divBdr>
    </w:div>
    <w:div w:id="2056080378">
      <w:bodyDiv w:val="1"/>
      <w:marLeft w:val="0"/>
      <w:marRight w:val="0"/>
      <w:marTop w:val="0"/>
      <w:marBottom w:val="0"/>
      <w:divBdr>
        <w:top w:val="none" w:sz="0" w:space="0" w:color="auto"/>
        <w:left w:val="none" w:sz="0" w:space="0" w:color="auto"/>
        <w:bottom w:val="none" w:sz="0" w:space="0" w:color="auto"/>
        <w:right w:val="none" w:sz="0" w:space="0" w:color="auto"/>
      </w:divBdr>
    </w:div>
    <w:div w:id="2066443541">
      <w:bodyDiv w:val="1"/>
      <w:marLeft w:val="0"/>
      <w:marRight w:val="0"/>
      <w:marTop w:val="0"/>
      <w:marBottom w:val="0"/>
      <w:divBdr>
        <w:top w:val="none" w:sz="0" w:space="0" w:color="auto"/>
        <w:left w:val="none" w:sz="0" w:space="0" w:color="auto"/>
        <w:bottom w:val="none" w:sz="0" w:space="0" w:color="auto"/>
        <w:right w:val="none" w:sz="0" w:space="0" w:color="auto"/>
      </w:divBdr>
    </w:div>
    <w:div w:id="2128040899">
      <w:bodyDiv w:val="1"/>
      <w:marLeft w:val="0"/>
      <w:marRight w:val="0"/>
      <w:marTop w:val="0"/>
      <w:marBottom w:val="0"/>
      <w:divBdr>
        <w:top w:val="none" w:sz="0" w:space="0" w:color="auto"/>
        <w:left w:val="none" w:sz="0" w:space="0" w:color="auto"/>
        <w:bottom w:val="none" w:sz="0" w:space="0" w:color="auto"/>
        <w:right w:val="none" w:sz="0" w:space="0" w:color="auto"/>
      </w:divBdr>
    </w:div>
    <w:div w:id="21312415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dc:creator>
  <cp:keywords/>
  <dc:description>generated by python-docx</dc:description>
  <cp:lastModifiedBy>kashishsharma2005@outlook.com</cp:lastModifiedBy>
  <cp:revision>2</cp:revision>
  <dcterms:created xsi:type="dcterms:W3CDTF">2025-07-14T08:28:00Z</dcterms:created>
  <dcterms:modified xsi:type="dcterms:W3CDTF">2025-07-14T08:28:00Z</dcterms:modified>
  <cp:category/>
</cp:coreProperties>
</file>